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EBC2F" w14:textId="77777777" w:rsidR="009F4E8B" w:rsidRDefault="009F4E8B" w:rsidP="009F4E8B">
      <w:pPr>
        <w:pStyle w:val="Ttulo1"/>
        <w:spacing w:before="0"/>
        <w:jc w:val="center"/>
        <w:rPr>
          <w:rFonts w:ascii="Manrope" w:hAnsi="Manrope"/>
          <w:sz w:val="44"/>
          <w:szCs w:val="44"/>
          <w:lang w:val="es-ES"/>
        </w:rPr>
      </w:pPr>
    </w:p>
    <w:p w14:paraId="743471C8" w14:textId="77777777" w:rsidR="009F4E8B" w:rsidRDefault="009F4E8B" w:rsidP="009F4E8B">
      <w:pPr>
        <w:pStyle w:val="Ttulo1"/>
        <w:spacing w:before="0"/>
        <w:jc w:val="center"/>
        <w:rPr>
          <w:rFonts w:ascii="Manrope" w:hAnsi="Manrope"/>
          <w:sz w:val="44"/>
          <w:szCs w:val="44"/>
          <w:lang w:val="es-ES"/>
        </w:rPr>
      </w:pPr>
    </w:p>
    <w:p w14:paraId="69A7DEB5" w14:textId="6EA61304" w:rsidR="009F4E8B" w:rsidRDefault="009F4E8B" w:rsidP="009F4E8B">
      <w:pPr>
        <w:pStyle w:val="Ttulo1"/>
        <w:spacing w:before="0"/>
        <w:jc w:val="center"/>
        <w:rPr>
          <w:rFonts w:ascii="Manrope" w:hAnsi="Manrope"/>
          <w:sz w:val="44"/>
          <w:szCs w:val="44"/>
          <w:lang w:val="es-ES"/>
        </w:rPr>
      </w:pPr>
      <w:bookmarkStart w:id="0" w:name="_Toc212653152"/>
      <w:r>
        <w:rPr>
          <w:rFonts w:ascii="Manrope" w:hAnsi="Manrope"/>
          <w:sz w:val="44"/>
          <w:szCs w:val="44"/>
          <w:lang w:val="es-ES"/>
        </w:rPr>
        <w:t xml:space="preserve">TRABAJO DE </w:t>
      </w:r>
      <w:r w:rsidRPr="009F4E8B">
        <w:rPr>
          <w:rFonts w:ascii="Manrope" w:hAnsi="Manrope"/>
          <w:sz w:val="44"/>
          <w:szCs w:val="44"/>
          <w:lang w:val="es-ES"/>
        </w:rPr>
        <w:t>ANÁLISIS</w:t>
      </w:r>
      <w:bookmarkEnd w:id="0"/>
    </w:p>
    <w:p w14:paraId="7341E5A8" w14:textId="60EF4D56" w:rsidR="009F4E8B" w:rsidRDefault="009F4E8B" w:rsidP="009F4E8B">
      <w:pPr>
        <w:pStyle w:val="Ttulo1"/>
        <w:spacing w:before="0"/>
        <w:jc w:val="center"/>
        <w:rPr>
          <w:rFonts w:ascii="Manrope" w:hAnsi="Manrope"/>
          <w:sz w:val="44"/>
          <w:szCs w:val="44"/>
          <w:lang w:val="es-ES"/>
        </w:rPr>
      </w:pPr>
      <w:r w:rsidRPr="009F4E8B">
        <w:rPr>
          <w:rFonts w:ascii="Manrope" w:hAnsi="Manrope"/>
          <w:sz w:val="44"/>
          <w:szCs w:val="44"/>
          <w:lang w:val="es-ES"/>
        </w:rPr>
        <w:t xml:space="preserve"> </w:t>
      </w:r>
      <w:bookmarkStart w:id="1" w:name="_Toc212653153"/>
      <w:r w:rsidRPr="009F4E8B">
        <w:rPr>
          <w:rFonts w:ascii="Manrope" w:hAnsi="Manrope"/>
          <w:sz w:val="44"/>
          <w:szCs w:val="44"/>
          <w:lang w:val="es-ES"/>
        </w:rPr>
        <w:t>DE ERPS</w:t>
      </w:r>
      <w:bookmarkEnd w:id="1"/>
    </w:p>
    <w:p w14:paraId="5776D34D" w14:textId="77777777" w:rsidR="009F4E8B" w:rsidRPr="009F4E8B" w:rsidRDefault="009F4E8B" w:rsidP="009F4E8B">
      <w:pPr>
        <w:rPr>
          <w:lang w:val="es-ES"/>
        </w:rPr>
      </w:pPr>
    </w:p>
    <w:p w14:paraId="0EDB9976" w14:textId="77777777" w:rsidR="009F4E8B" w:rsidRPr="009F4E8B" w:rsidRDefault="009F4E8B" w:rsidP="009F4E8B">
      <w:pPr>
        <w:pStyle w:val="Ttulo1"/>
        <w:spacing w:before="0"/>
        <w:jc w:val="center"/>
        <w:rPr>
          <w:rFonts w:ascii="Manrope" w:hAnsi="Manrope"/>
          <w:color w:val="A6A6A6" w:themeColor="background1" w:themeShade="A6"/>
          <w:lang w:val="es-ES"/>
        </w:rPr>
      </w:pPr>
      <w:bookmarkStart w:id="2" w:name="_Toc212653154"/>
      <w:r w:rsidRPr="009F4E8B">
        <w:rPr>
          <w:rFonts w:ascii="Manrope" w:hAnsi="Manrope"/>
          <w:color w:val="A6A6A6" w:themeColor="background1" w:themeShade="A6"/>
          <w:lang w:val="es-ES"/>
        </w:rPr>
        <w:t>SISTEMAS DE GESTIÓN EMPRESARIAL</w:t>
      </w:r>
      <w:bookmarkEnd w:id="2"/>
    </w:p>
    <w:p w14:paraId="199B07E8" w14:textId="77777777" w:rsidR="009F4E8B" w:rsidRPr="009F4E8B" w:rsidRDefault="009F4E8B" w:rsidP="009F4E8B">
      <w:pPr>
        <w:pStyle w:val="Ttulo1"/>
        <w:spacing w:before="0"/>
        <w:jc w:val="center"/>
        <w:rPr>
          <w:rFonts w:ascii="Manrope" w:hAnsi="Manrope"/>
          <w:color w:val="A6A6A6" w:themeColor="background1" w:themeShade="A6"/>
          <w:lang w:val="es-ES"/>
        </w:rPr>
      </w:pPr>
      <w:bookmarkStart w:id="3" w:name="_Toc212653155"/>
      <w:r w:rsidRPr="009F4E8B">
        <w:rPr>
          <w:rFonts w:ascii="Manrope" w:hAnsi="Manrope"/>
          <w:color w:val="A6A6A6" w:themeColor="background1" w:themeShade="A6"/>
          <w:lang w:val="es-ES"/>
        </w:rPr>
        <w:t>UD 2- Implantación de sistemas ERP</w:t>
      </w:r>
      <w:bookmarkEnd w:id="3"/>
    </w:p>
    <w:p w14:paraId="48375C45" w14:textId="77777777" w:rsidR="009F4E8B" w:rsidRPr="009F4E8B" w:rsidRDefault="009F4E8B" w:rsidP="009F4E8B">
      <w:pPr>
        <w:rPr>
          <w:lang w:val="es-ES"/>
        </w:rPr>
      </w:pPr>
    </w:p>
    <w:p w14:paraId="436A52DB" w14:textId="52CA8246" w:rsidR="009F4E8B" w:rsidRDefault="009F4E8B" w:rsidP="009F4E8B">
      <w:pPr>
        <w:pStyle w:val="Ttulo1"/>
        <w:rPr>
          <w:rFonts w:ascii="Manrope" w:hAnsi="Manrope"/>
          <w:lang w:val="es-ES"/>
        </w:rPr>
      </w:pPr>
    </w:p>
    <w:p w14:paraId="4C4A2687" w14:textId="049522DE" w:rsidR="009F4E8B" w:rsidRDefault="009F4E8B" w:rsidP="009F4E8B">
      <w:pPr>
        <w:rPr>
          <w:lang w:val="es-ES"/>
        </w:rPr>
      </w:pPr>
    </w:p>
    <w:p w14:paraId="60144B61" w14:textId="059CBEA1" w:rsidR="009F4E8B" w:rsidRDefault="009F4E8B" w:rsidP="009F4E8B">
      <w:pPr>
        <w:rPr>
          <w:lang w:val="es-ES"/>
        </w:rPr>
      </w:pPr>
    </w:p>
    <w:p w14:paraId="6949D9AA" w14:textId="51302AEB" w:rsidR="009F4E8B" w:rsidRDefault="009F4E8B" w:rsidP="009F4E8B">
      <w:pPr>
        <w:rPr>
          <w:lang w:val="es-ES"/>
        </w:rPr>
      </w:pPr>
    </w:p>
    <w:p w14:paraId="3FEB633F" w14:textId="444B349D" w:rsidR="009F4E8B" w:rsidRDefault="009F4E8B" w:rsidP="009F4E8B">
      <w:pPr>
        <w:rPr>
          <w:lang w:val="es-ES"/>
        </w:rPr>
      </w:pPr>
    </w:p>
    <w:p w14:paraId="43D0A993" w14:textId="37063861" w:rsidR="009F4E8B" w:rsidRDefault="009F4E8B" w:rsidP="009F4E8B">
      <w:pPr>
        <w:rPr>
          <w:lang w:val="es-ES"/>
        </w:rPr>
      </w:pPr>
    </w:p>
    <w:p w14:paraId="04ADC220" w14:textId="18FCF3C9" w:rsidR="009F4E8B" w:rsidRDefault="009F4E8B" w:rsidP="009F4E8B">
      <w:pPr>
        <w:rPr>
          <w:lang w:val="es-ES"/>
        </w:rPr>
      </w:pPr>
    </w:p>
    <w:p w14:paraId="3B21154D" w14:textId="7F3AF60C" w:rsidR="009F4E8B" w:rsidRDefault="009F4E8B" w:rsidP="009F4E8B">
      <w:pPr>
        <w:rPr>
          <w:lang w:val="es-ES"/>
        </w:rPr>
      </w:pPr>
    </w:p>
    <w:p w14:paraId="13FE2AB7" w14:textId="18B967CE" w:rsidR="009F4E8B" w:rsidRDefault="009F4E8B" w:rsidP="009F4E8B">
      <w:pPr>
        <w:rPr>
          <w:lang w:val="es-ES"/>
        </w:rPr>
      </w:pPr>
    </w:p>
    <w:p w14:paraId="1BCFFB97" w14:textId="14F39AB6" w:rsidR="009F4E8B" w:rsidRDefault="009F4E8B" w:rsidP="009F4E8B">
      <w:pPr>
        <w:rPr>
          <w:lang w:val="es-ES"/>
        </w:rPr>
      </w:pPr>
    </w:p>
    <w:p w14:paraId="6082FD33" w14:textId="1C387980" w:rsidR="009F4E8B" w:rsidRDefault="009F4E8B" w:rsidP="009F4E8B">
      <w:pPr>
        <w:rPr>
          <w:lang w:val="es-ES"/>
        </w:rPr>
      </w:pPr>
    </w:p>
    <w:p w14:paraId="27452DBF" w14:textId="058C90D4" w:rsidR="009F4E8B" w:rsidRPr="009F4E8B" w:rsidRDefault="009F4E8B" w:rsidP="009F4E8B">
      <w:pPr>
        <w:spacing w:after="0"/>
        <w:rPr>
          <w:rFonts w:ascii="Manrope" w:hAnsi="Manrope"/>
          <w:b/>
          <w:bCs/>
          <w:lang w:val="es-ES"/>
        </w:rPr>
      </w:pPr>
      <w:r w:rsidRPr="009F4E8B">
        <w:rPr>
          <w:rFonts w:ascii="Manrope" w:hAnsi="Manrope"/>
          <w:b/>
          <w:bCs/>
          <w:lang w:val="es-ES"/>
        </w:rPr>
        <w:t>Autores:</w:t>
      </w:r>
    </w:p>
    <w:p w14:paraId="7C9CB768" w14:textId="38EADDD5" w:rsidR="009F4E8B" w:rsidRPr="009F4E8B" w:rsidRDefault="009F4E8B" w:rsidP="009F4E8B">
      <w:pPr>
        <w:spacing w:after="0"/>
        <w:rPr>
          <w:rFonts w:ascii="Manrope" w:hAnsi="Manrope"/>
          <w:lang w:val="es-ES"/>
        </w:rPr>
      </w:pPr>
      <w:r w:rsidRPr="009F4E8B">
        <w:rPr>
          <w:rFonts w:ascii="Manrope" w:hAnsi="Manrope"/>
          <w:lang w:val="es-ES"/>
        </w:rPr>
        <w:t>Ares Caballero</w:t>
      </w:r>
    </w:p>
    <w:p w14:paraId="11196514" w14:textId="77777777" w:rsidR="009F4E8B" w:rsidRPr="009F4E8B" w:rsidRDefault="009F4E8B" w:rsidP="009F4E8B">
      <w:pPr>
        <w:spacing w:after="0"/>
        <w:rPr>
          <w:rFonts w:ascii="Manrope" w:hAnsi="Manrope"/>
          <w:lang w:val="es-ES"/>
        </w:rPr>
      </w:pPr>
      <w:r w:rsidRPr="009F4E8B">
        <w:rPr>
          <w:rFonts w:ascii="Manrope" w:hAnsi="Manrope"/>
          <w:lang w:val="es-ES"/>
        </w:rPr>
        <w:t>Clara Isabel Pérez Pérez</w:t>
      </w:r>
    </w:p>
    <w:p w14:paraId="14955BE7" w14:textId="5F506116" w:rsidR="009F4E8B" w:rsidRPr="009F4E8B" w:rsidRDefault="009F4E8B" w:rsidP="009F4E8B">
      <w:pPr>
        <w:spacing w:after="0"/>
        <w:rPr>
          <w:rFonts w:ascii="Manrope" w:hAnsi="Manrope"/>
          <w:lang w:val="es-ES"/>
        </w:rPr>
      </w:pPr>
      <w:r w:rsidRPr="009F4E8B">
        <w:rPr>
          <w:rFonts w:ascii="Manrope" w:hAnsi="Manrope"/>
          <w:lang w:val="es-ES"/>
        </w:rPr>
        <w:t>Jordi Antonio Sánchez Rosell</w:t>
      </w:r>
    </w:p>
    <w:p w14:paraId="54EB072C" w14:textId="77777777" w:rsidR="009F4E8B" w:rsidRPr="009F4E8B" w:rsidRDefault="009F4E8B" w:rsidP="009F4E8B">
      <w:pPr>
        <w:rPr>
          <w:rFonts w:ascii="Manrope" w:hAnsi="Manrope"/>
          <w:lang w:val="es-ES"/>
        </w:rPr>
      </w:pPr>
    </w:p>
    <w:p w14:paraId="2CA68182" w14:textId="7A0BEE62" w:rsidR="009F4E8B" w:rsidRPr="009F4E8B" w:rsidRDefault="009F4E8B" w:rsidP="009F4E8B">
      <w:pPr>
        <w:rPr>
          <w:rFonts w:ascii="Manrope" w:hAnsi="Manrope"/>
          <w:b/>
          <w:bCs/>
          <w:lang w:val="es-ES"/>
        </w:rPr>
      </w:pPr>
      <w:r w:rsidRPr="009F4E8B">
        <w:rPr>
          <w:rFonts w:ascii="Manrope" w:hAnsi="Manrope"/>
          <w:b/>
          <w:bCs/>
          <w:lang w:val="es-ES"/>
        </w:rPr>
        <w:t>2ºDAM SEMI – Octubre 2025</w:t>
      </w:r>
      <w:r w:rsidRPr="009F4E8B">
        <w:rPr>
          <w:rFonts w:ascii="Manrope" w:hAnsi="Manrope"/>
          <w:b/>
          <w:bCs/>
          <w:lang w:val="es-ES"/>
        </w:rPr>
        <w:br w:type="page"/>
      </w:r>
    </w:p>
    <w:sdt>
      <w:sdtPr>
        <w:rPr>
          <w:rFonts w:ascii="Calibri" w:eastAsia="Calibri" w:hAnsi="Calibri" w:cstheme="minorBidi"/>
          <w:b w:val="0"/>
          <w:bCs w:val="0"/>
          <w:color w:val="auto"/>
          <w:sz w:val="22"/>
          <w:szCs w:val="22"/>
          <w:lang w:val="es-ES"/>
        </w:rPr>
        <w:id w:val="161871780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12128FE" w14:textId="03CF2243" w:rsidR="00252783" w:rsidRPr="005C41D3" w:rsidRDefault="00252783" w:rsidP="00252783">
          <w:pPr>
            <w:pStyle w:val="TtuloTDC"/>
            <w:jc w:val="both"/>
            <w:rPr>
              <w:rFonts w:ascii="Manrope" w:hAnsi="Manrope"/>
              <w:sz w:val="20"/>
              <w:szCs w:val="20"/>
              <w:lang w:val="es-ES"/>
            </w:rPr>
          </w:pPr>
          <w:r w:rsidRPr="00252783">
            <w:rPr>
              <w:rFonts w:ascii="Manrope" w:hAnsi="Manrope"/>
              <w:sz w:val="20"/>
              <w:szCs w:val="20"/>
              <w:lang w:val="es-ES"/>
            </w:rPr>
            <w:t>CONTENIDO</w:t>
          </w:r>
        </w:p>
        <w:p w14:paraId="0F3CBC29" w14:textId="40ADB241" w:rsidR="00252783" w:rsidRPr="00252783" w:rsidRDefault="00252783" w:rsidP="00252783">
          <w:pPr>
            <w:pStyle w:val="TDC1"/>
            <w:tabs>
              <w:tab w:val="right" w:leader="dot" w:pos="8630"/>
            </w:tabs>
            <w:spacing w:after="0"/>
            <w:jc w:val="both"/>
            <w:rPr>
              <w:rFonts w:ascii="Manrope" w:eastAsiaTheme="minorEastAsia" w:hAnsi="Manrope"/>
              <w:noProof/>
              <w:sz w:val="20"/>
              <w:szCs w:val="20"/>
              <w:lang w:val="es-ES" w:eastAsia="es-ES"/>
            </w:rPr>
          </w:pPr>
          <w:r w:rsidRPr="00252783">
            <w:rPr>
              <w:rFonts w:ascii="Manrope" w:hAnsi="Manrope"/>
              <w:sz w:val="20"/>
              <w:szCs w:val="20"/>
            </w:rPr>
            <w:fldChar w:fldCharType="begin"/>
          </w:r>
          <w:r w:rsidRPr="005C41D3">
            <w:rPr>
              <w:rFonts w:ascii="Manrope" w:hAnsi="Manrope"/>
              <w:sz w:val="20"/>
              <w:szCs w:val="20"/>
              <w:lang w:val="es-ES"/>
            </w:rPr>
            <w:instrText xml:space="preserve"> TOC \o "1-3" \h \z \u </w:instrText>
          </w:r>
          <w:r w:rsidRPr="00252783">
            <w:rPr>
              <w:rFonts w:ascii="Manrope" w:hAnsi="Manrope"/>
              <w:sz w:val="20"/>
              <w:szCs w:val="20"/>
            </w:rPr>
            <w:fldChar w:fldCharType="separate"/>
          </w:r>
        </w:p>
        <w:p w14:paraId="280B1B4E" w14:textId="0422938E" w:rsidR="00252783" w:rsidRDefault="00000000" w:rsidP="00252783">
          <w:pPr>
            <w:pStyle w:val="TDC2"/>
            <w:tabs>
              <w:tab w:val="left" w:pos="660"/>
              <w:tab w:val="right" w:leader="dot" w:pos="8630"/>
            </w:tabs>
            <w:spacing w:after="0"/>
            <w:jc w:val="both"/>
            <w:rPr>
              <w:rStyle w:val="Hipervnculo"/>
              <w:rFonts w:ascii="Manrope" w:hAnsi="Manrope"/>
              <w:noProof/>
              <w:sz w:val="20"/>
              <w:szCs w:val="20"/>
            </w:rPr>
          </w:pPr>
          <w:hyperlink w:anchor="_Toc212653156" w:history="1">
            <w:r w:rsidR="00252783" w:rsidRPr="00252783">
              <w:rPr>
                <w:rStyle w:val="Hipervnculo"/>
                <w:rFonts w:ascii="Manrope" w:hAnsi="Manrope"/>
                <w:noProof/>
                <w:sz w:val="20"/>
                <w:szCs w:val="20"/>
                <w:lang w:val="es-ES"/>
              </w:rPr>
              <w:t>1.</w:t>
            </w:r>
            <w:r w:rsidR="00252783" w:rsidRPr="00252783">
              <w:rPr>
                <w:rFonts w:ascii="Manrope" w:eastAsiaTheme="minorEastAsia" w:hAnsi="Manrope"/>
                <w:noProof/>
                <w:sz w:val="20"/>
                <w:szCs w:val="20"/>
                <w:lang w:val="es-ES" w:eastAsia="es-ES"/>
              </w:rPr>
              <w:tab/>
            </w:r>
            <w:r w:rsidR="00252783" w:rsidRPr="00252783">
              <w:rPr>
                <w:rStyle w:val="Hipervnculo"/>
                <w:rFonts w:ascii="Manrope" w:hAnsi="Manrope"/>
                <w:noProof/>
                <w:sz w:val="20"/>
                <w:szCs w:val="20"/>
                <w:lang w:val="es-ES"/>
              </w:rPr>
              <w:t xml:space="preserve">Información </w:t>
            </w:r>
            <w:r w:rsidR="00252783" w:rsidRPr="00252783">
              <w:rPr>
                <w:rStyle w:val="Hipervnculo"/>
                <w:rFonts w:ascii="Manrope" w:hAnsi="Manrope"/>
                <w:noProof/>
                <w:sz w:val="20"/>
                <w:szCs w:val="20"/>
              </w:rPr>
              <w:t>previa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tab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begin"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instrText xml:space="preserve"> PAGEREF _Toc212653156 \h </w:instrTex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separate"/>
            </w:r>
            <w:r w:rsidR="005C41D3">
              <w:rPr>
                <w:rFonts w:ascii="Manrope" w:hAnsi="Manrope"/>
                <w:noProof/>
                <w:webHidden/>
                <w:sz w:val="20"/>
                <w:szCs w:val="20"/>
              </w:rPr>
              <w:t>3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12288C" w14:textId="77777777" w:rsidR="00252783" w:rsidRPr="00252783" w:rsidRDefault="00252783" w:rsidP="00252783">
          <w:pPr>
            <w:spacing w:after="0"/>
          </w:pPr>
        </w:p>
        <w:p w14:paraId="5F0731B1" w14:textId="76471B1C" w:rsidR="00252783" w:rsidRPr="00252783" w:rsidRDefault="00000000" w:rsidP="00252783">
          <w:pPr>
            <w:pStyle w:val="TDC2"/>
            <w:tabs>
              <w:tab w:val="left" w:pos="660"/>
              <w:tab w:val="right" w:leader="dot" w:pos="8630"/>
            </w:tabs>
            <w:spacing w:after="0"/>
            <w:jc w:val="both"/>
            <w:rPr>
              <w:rFonts w:ascii="Manrope" w:eastAsiaTheme="minorEastAsia" w:hAnsi="Manrope"/>
              <w:noProof/>
              <w:sz w:val="20"/>
              <w:szCs w:val="20"/>
              <w:lang w:val="es-ES" w:eastAsia="es-ES"/>
            </w:rPr>
          </w:pPr>
          <w:hyperlink w:anchor="_Toc212653158" w:history="1">
            <w:r w:rsidR="00252783" w:rsidRPr="00252783">
              <w:rPr>
                <w:rStyle w:val="Hipervnculo"/>
                <w:rFonts w:ascii="Manrope" w:hAnsi="Manrope"/>
                <w:noProof/>
                <w:sz w:val="20"/>
                <w:szCs w:val="20"/>
                <w:lang w:val="es-ES"/>
              </w:rPr>
              <w:t>2.</w:t>
            </w:r>
            <w:r w:rsidR="00252783" w:rsidRPr="00252783">
              <w:rPr>
                <w:rFonts w:ascii="Manrope" w:eastAsiaTheme="minorEastAsia" w:hAnsi="Manrope"/>
                <w:noProof/>
                <w:sz w:val="20"/>
                <w:szCs w:val="20"/>
                <w:lang w:val="es-ES" w:eastAsia="es-ES"/>
              </w:rPr>
              <w:tab/>
            </w:r>
            <w:r w:rsidR="00252783" w:rsidRPr="00252783">
              <w:rPr>
                <w:rStyle w:val="Hipervnculo"/>
                <w:rFonts w:ascii="Manrope" w:hAnsi="Manrope"/>
                <w:noProof/>
                <w:sz w:val="20"/>
                <w:szCs w:val="20"/>
                <w:lang w:val="es-ES"/>
              </w:rPr>
              <w:t>Definición de los sistemas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tab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begin"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instrText xml:space="preserve"> PAGEREF _Toc212653158 \h </w:instrTex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separate"/>
            </w:r>
            <w:r w:rsidR="005C41D3">
              <w:rPr>
                <w:rFonts w:ascii="Manrope" w:hAnsi="Manrope"/>
                <w:noProof/>
                <w:webHidden/>
                <w:sz w:val="20"/>
                <w:szCs w:val="20"/>
              </w:rPr>
              <w:t>3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0A40EC" w14:textId="7C1CD923" w:rsidR="00252783" w:rsidRPr="00252783" w:rsidRDefault="00000000" w:rsidP="00252783">
          <w:pPr>
            <w:pStyle w:val="TDC3"/>
            <w:tabs>
              <w:tab w:val="right" w:leader="dot" w:pos="8630"/>
            </w:tabs>
            <w:spacing w:after="0"/>
            <w:jc w:val="both"/>
            <w:rPr>
              <w:rFonts w:ascii="Manrope" w:hAnsi="Manrope"/>
              <w:noProof/>
              <w:sz w:val="20"/>
              <w:szCs w:val="20"/>
            </w:rPr>
          </w:pPr>
          <w:hyperlink w:anchor="_Toc212653159" w:history="1">
            <w:r w:rsidR="00252783" w:rsidRPr="00252783">
              <w:rPr>
                <w:rStyle w:val="Hipervnculo"/>
                <w:rFonts w:ascii="Manrope" w:hAnsi="Manrope"/>
                <w:noProof/>
                <w:sz w:val="20"/>
                <w:szCs w:val="20"/>
                <w:lang w:val="es-ES"/>
              </w:rPr>
              <w:t>I. Accon ERP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tab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begin"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instrText xml:space="preserve"> PAGEREF _Toc212653159 \h </w:instrTex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separate"/>
            </w:r>
            <w:r w:rsidR="005C41D3">
              <w:rPr>
                <w:rFonts w:ascii="Manrope" w:hAnsi="Manrope"/>
                <w:noProof/>
                <w:webHidden/>
                <w:sz w:val="20"/>
                <w:szCs w:val="20"/>
              </w:rPr>
              <w:t>3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E696D9B" w14:textId="4C898890" w:rsidR="00252783" w:rsidRPr="00252783" w:rsidRDefault="00000000" w:rsidP="00252783">
          <w:pPr>
            <w:pStyle w:val="TDC3"/>
            <w:tabs>
              <w:tab w:val="right" w:leader="dot" w:pos="8630"/>
            </w:tabs>
            <w:spacing w:after="0"/>
            <w:jc w:val="both"/>
            <w:rPr>
              <w:rFonts w:ascii="Manrope" w:hAnsi="Manrope"/>
              <w:noProof/>
              <w:sz w:val="20"/>
              <w:szCs w:val="20"/>
            </w:rPr>
          </w:pPr>
          <w:hyperlink w:anchor="_Toc212653160" w:history="1">
            <w:r w:rsidR="00252783" w:rsidRPr="00252783">
              <w:rPr>
                <w:rStyle w:val="Hipervnculo"/>
                <w:rFonts w:ascii="Manrope" w:hAnsi="Manrope"/>
                <w:noProof/>
                <w:sz w:val="20"/>
                <w:szCs w:val="20"/>
                <w:lang w:val="es-ES"/>
              </w:rPr>
              <w:t>II. Apache OFBiz (opensource)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tab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begin"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instrText xml:space="preserve"> PAGEREF _Toc212653160 \h </w:instrTex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separate"/>
            </w:r>
            <w:r w:rsidR="005C41D3">
              <w:rPr>
                <w:rFonts w:ascii="Manrope" w:hAnsi="Manrope"/>
                <w:noProof/>
                <w:webHidden/>
                <w:sz w:val="20"/>
                <w:szCs w:val="20"/>
              </w:rPr>
              <w:t>4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9EC546" w14:textId="2C6366CF" w:rsidR="00252783" w:rsidRDefault="00000000" w:rsidP="00252783">
          <w:pPr>
            <w:pStyle w:val="TDC3"/>
            <w:tabs>
              <w:tab w:val="right" w:leader="dot" w:pos="8630"/>
            </w:tabs>
            <w:spacing w:after="0"/>
            <w:jc w:val="both"/>
            <w:rPr>
              <w:rStyle w:val="Hipervnculo"/>
              <w:rFonts w:ascii="Manrope" w:hAnsi="Manrope"/>
              <w:noProof/>
              <w:sz w:val="20"/>
              <w:szCs w:val="20"/>
            </w:rPr>
          </w:pPr>
          <w:hyperlink w:anchor="_Toc212653161" w:history="1">
            <w:r w:rsidR="00252783" w:rsidRPr="00252783">
              <w:rPr>
                <w:rStyle w:val="Hipervnculo"/>
                <w:rFonts w:ascii="Manrope" w:hAnsi="Manrope"/>
                <w:noProof/>
                <w:sz w:val="20"/>
                <w:szCs w:val="20"/>
                <w:lang w:val="es-ES"/>
              </w:rPr>
              <w:t>III. Aqua eBS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tab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begin"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instrText xml:space="preserve"> PAGEREF _Toc212653161 \h </w:instrTex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separate"/>
            </w:r>
            <w:r w:rsidR="005C41D3">
              <w:rPr>
                <w:rFonts w:ascii="Manrope" w:hAnsi="Manrope"/>
                <w:noProof/>
                <w:webHidden/>
                <w:sz w:val="20"/>
                <w:szCs w:val="20"/>
              </w:rPr>
              <w:t>4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BD8B32" w14:textId="77777777" w:rsidR="00252783" w:rsidRPr="00252783" w:rsidRDefault="00252783" w:rsidP="00252783">
          <w:pPr>
            <w:spacing w:after="0"/>
          </w:pPr>
        </w:p>
        <w:p w14:paraId="0F02F2D6" w14:textId="4E6F63FC" w:rsidR="00252783" w:rsidRDefault="00000000" w:rsidP="00252783">
          <w:pPr>
            <w:pStyle w:val="TDC2"/>
            <w:tabs>
              <w:tab w:val="left" w:pos="660"/>
              <w:tab w:val="right" w:leader="dot" w:pos="8630"/>
            </w:tabs>
            <w:spacing w:after="0"/>
            <w:jc w:val="both"/>
            <w:rPr>
              <w:rStyle w:val="Hipervnculo"/>
              <w:rFonts w:ascii="Manrope" w:hAnsi="Manrope"/>
              <w:noProof/>
              <w:sz w:val="20"/>
              <w:szCs w:val="20"/>
            </w:rPr>
          </w:pPr>
          <w:hyperlink w:anchor="_Toc212653162" w:history="1">
            <w:r w:rsidR="00252783" w:rsidRPr="00252783">
              <w:rPr>
                <w:rStyle w:val="Hipervnculo"/>
                <w:rFonts w:ascii="Manrope" w:hAnsi="Manrope"/>
                <w:noProof/>
                <w:sz w:val="20"/>
                <w:szCs w:val="20"/>
                <w:lang w:val="es-ES"/>
              </w:rPr>
              <w:t>3.</w:t>
            </w:r>
            <w:r w:rsidR="00252783" w:rsidRPr="00252783">
              <w:rPr>
                <w:rFonts w:ascii="Manrope" w:eastAsiaTheme="minorEastAsia" w:hAnsi="Manrope"/>
                <w:noProof/>
                <w:sz w:val="20"/>
                <w:szCs w:val="20"/>
                <w:lang w:val="es-ES" w:eastAsia="es-ES"/>
              </w:rPr>
              <w:tab/>
            </w:r>
            <w:r w:rsidR="00252783" w:rsidRPr="00252783">
              <w:rPr>
                <w:rStyle w:val="Hipervnculo"/>
                <w:rFonts w:ascii="Manrope" w:hAnsi="Manrope"/>
                <w:noProof/>
                <w:sz w:val="20"/>
                <w:szCs w:val="20"/>
                <w:lang w:val="es-ES"/>
              </w:rPr>
              <w:t>Conclusiones y elección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tab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begin"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instrText xml:space="preserve"> PAGEREF _Toc212653162 \h </w:instrTex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separate"/>
            </w:r>
            <w:r w:rsidR="005C41D3">
              <w:rPr>
                <w:rFonts w:ascii="Manrope" w:hAnsi="Manrope"/>
                <w:noProof/>
                <w:webHidden/>
                <w:sz w:val="20"/>
                <w:szCs w:val="20"/>
              </w:rPr>
              <w:t>5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1CDA13" w14:textId="77777777" w:rsidR="00252783" w:rsidRPr="00252783" w:rsidRDefault="00252783" w:rsidP="00252783">
          <w:pPr>
            <w:spacing w:after="0"/>
          </w:pPr>
        </w:p>
        <w:p w14:paraId="7F2ABE80" w14:textId="2DC2F25D" w:rsidR="00252783" w:rsidRDefault="00000000" w:rsidP="00252783">
          <w:pPr>
            <w:pStyle w:val="TDC2"/>
            <w:tabs>
              <w:tab w:val="left" w:pos="660"/>
              <w:tab w:val="right" w:leader="dot" w:pos="8630"/>
            </w:tabs>
            <w:spacing w:after="0"/>
            <w:jc w:val="both"/>
            <w:rPr>
              <w:rStyle w:val="Hipervnculo"/>
              <w:rFonts w:ascii="Manrope" w:hAnsi="Manrope"/>
              <w:noProof/>
              <w:sz w:val="20"/>
              <w:szCs w:val="20"/>
            </w:rPr>
          </w:pPr>
          <w:hyperlink w:anchor="_Toc212653163" w:history="1">
            <w:r w:rsidR="00252783" w:rsidRPr="00252783">
              <w:rPr>
                <w:rStyle w:val="Hipervnculo"/>
                <w:rFonts w:ascii="Manrope" w:hAnsi="Manrope"/>
                <w:noProof/>
                <w:sz w:val="20"/>
                <w:szCs w:val="20"/>
                <w:lang w:val="es-ES"/>
              </w:rPr>
              <w:t>4.</w:t>
            </w:r>
            <w:r w:rsidR="00252783" w:rsidRPr="00252783">
              <w:rPr>
                <w:rFonts w:ascii="Manrope" w:eastAsiaTheme="minorEastAsia" w:hAnsi="Manrope"/>
                <w:noProof/>
                <w:sz w:val="20"/>
                <w:szCs w:val="20"/>
                <w:lang w:val="es-ES" w:eastAsia="es-ES"/>
              </w:rPr>
              <w:tab/>
            </w:r>
            <w:r w:rsidR="00252783" w:rsidRPr="00252783">
              <w:rPr>
                <w:rStyle w:val="Hipervnculo"/>
                <w:rFonts w:ascii="Manrope" w:hAnsi="Manrope"/>
                <w:noProof/>
                <w:sz w:val="20"/>
                <w:szCs w:val="20"/>
                <w:lang w:val="es-ES"/>
              </w:rPr>
              <w:t>Propuesta de calendario de implantación (Accon ERP)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tab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begin"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instrText xml:space="preserve"> PAGEREF _Toc212653163 \h </w:instrTex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separate"/>
            </w:r>
            <w:r w:rsidR="005C41D3">
              <w:rPr>
                <w:rFonts w:ascii="Manrope" w:hAnsi="Manrope"/>
                <w:noProof/>
                <w:webHidden/>
                <w:sz w:val="20"/>
                <w:szCs w:val="20"/>
              </w:rPr>
              <w:t>5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5AADC1" w14:textId="77777777" w:rsidR="00252783" w:rsidRPr="00252783" w:rsidRDefault="00252783" w:rsidP="00252783">
          <w:pPr>
            <w:spacing w:after="0"/>
          </w:pPr>
        </w:p>
        <w:p w14:paraId="25DB2EA3" w14:textId="53FD2EFD" w:rsidR="00252783" w:rsidRPr="00252783" w:rsidRDefault="00000000" w:rsidP="00252783">
          <w:pPr>
            <w:pStyle w:val="TDC2"/>
            <w:tabs>
              <w:tab w:val="left" w:pos="660"/>
              <w:tab w:val="right" w:leader="dot" w:pos="8630"/>
            </w:tabs>
            <w:spacing w:after="0"/>
            <w:jc w:val="both"/>
            <w:rPr>
              <w:rFonts w:ascii="Manrope" w:eastAsiaTheme="minorEastAsia" w:hAnsi="Manrope"/>
              <w:noProof/>
              <w:sz w:val="20"/>
              <w:szCs w:val="20"/>
              <w:lang w:val="es-ES" w:eastAsia="es-ES"/>
            </w:rPr>
          </w:pPr>
          <w:hyperlink w:anchor="_Toc212653164" w:history="1">
            <w:r w:rsidR="00252783" w:rsidRPr="00252783">
              <w:rPr>
                <w:rStyle w:val="Hipervnculo"/>
                <w:rFonts w:ascii="Manrope" w:hAnsi="Manrope"/>
                <w:noProof/>
                <w:sz w:val="20"/>
                <w:szCs w:val="20"/>
                <w:lang w:val="es-ES"/>
              </w:rPr>
              <w:t>5.</w:t>
            </w:r>
            <w:r w:rsidR="00252783" w:rsidRPr="00252783">
              <w:rPr>
                <w:rFonts w:ascii="Manrope" w:eastAsiaTheme="minorEastAsia" w:hAnsi="Manrope"/>
                <w:noProof/>
                <w:sz w:val="20"/>
                <w:szCs w:val="20"/>
                <w:lang w:val="es-ES" w:eastAsia="es-ES"/>
              </w:rPr>
              <w:tab/>
            </w:r>
            <w:r w:rsidR="00252783" w:rsidRPr="00252783">
              <w:rPr>
                <w:rStyle w:val="Hipervnculo"/>
                <w:rFonts w:ascii="Manrope" w:hAnsi="Manrope"/>
                <w:noProof/>
                <w:sz w:val="20"/>
                <w:szCs w:val="20"/>
                <w:lang w:val="es-ES"/>
              </w:rPr>
              <w:t>Webgrafía / Referencias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tab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begin"/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instrText xml:space="preserve"> PAGEREF _Toc212653164 \h </w:instrTex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separate"/>
            </w:r>
            <w:r w:rsidR="005C41D3">
              <w:rPr>
                <w:rFonts w:ascii="Manrope" w:hAnsi="Manrope"/>
                <w:noProof/>
                <w:webHidden/>
                <w:sz w:val="20"/>
                <w:szCs w:val="20"/>
              </w:rPr>
              <w:t>6</w:t>
            </w:r>
            <w:r w:rsidR="00252783" w:rsidRPr="00252783">
              <w:rPr>
                <w:rFonts w:ascii="Manrope" w:hAnsi="Manrope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2E4D8B" w14:textId="6498D9B0" w:rsidR="00252783" w:rsidRDefault="00252783" w:rsidP="00252783">
          <w:pPr>
            <w:spacing w:after="0"/>
            <w:jc w:val="both"/>
          </w:pPr>
          <w:r w:rsidRPr="00252783">
            <w:rPr>
              <w:rFonts w:ascii="Manrope" w:hAnsi="Manrope"/>
              <w:b/>
              <w:bCs/>
              <w:sz w:val="20"/>
              <w:szCs w:val="20"/>
            </w:rPr>
            <w:fldChar w:fldCharType="end"/>
          </w:r>
        </w:p>
      </w:sdtContent>
    </w:sdt>
    <w:p w14:paraId="57A38A78" w14:textId="77777777" w:rsidR="00252783" w:rsidRPr="00252783" w:rsidRDefault="00252783">
      <w:pPr>
        <w:rPr>
          <w:rFonts w:ascii="Manrope" w:hAnsi="Manrope"/>
          <w:b/>
          <w:sz w:val="16"/>
          <w:szCs w:val="16"/>
          <w:u w:val="single"/>
          <w:lang w:val="es-ES"/>
        </w:rPr>
      </w:pPr>
      <w:r>
        <w:rPr>
          <w:rFonts w:ascii="Manrope" w:hAnsi="Manrope"/>
          <w:b/>
          <w:sz w:val="16"/>
          <w:szCs w:val="16"/>
          <w:lang w:val="es-ES"/>
        </w:rPr>
        <w:br w:type="page"/>
      </w:r>
    </w:p>
    <w:p w14:paraId="150E9349" w14:textId="68B7361B" w:rsidR="00C63691" w:rsidRPr="009F4E8B" w:rsidRDefault="00656546" w:rsidP="009F4E8B">
      <w:pPr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lastRenderedPageBreak/>
        <w:t xml:space="preserve">Estudio comparativo de ERP para empresa </w:t>
      </w:r>
      <w:r w:rsidR="009F4E8B">
        <w:rPr>
          <w:rFonts w:ascii="Manrope" w:hAnsi="Manrope"/>
          <w:b/>
          <w:sz w:val="16"/>
          <w:szCs w:val="16"/>
          <w:lang w:val="es-ES"/>
        </w:rPr>
        <w:t>de fabricación de barnices</w:t>
      </w:r>
    </w:p>
    <w:p w14:paraId="62000E64" w14:textId="77777777" w:rsidR="009F4E8B" w:rsidRDefault="009F4E8B" w:rsidP="009F4E8B">
      <w:pPr>
        <w:spacing w:before="120" w:after="120"/>
        <w:jc w:val="both"/>
        <w:rPr>
          <w:rFonts w:ascii="Manrope" w:hAnsi="Manrope"/>
          <w:sz w:val="16"/>
          <w:szCs w:val="16"/>
          <w:lang w:val="es-ES"/>
        </w:rPr>
      </w:pPr>
    </w:p>
    <w:p w14:paraId="20CE4348" w14:textId="220500CA" w:rsidR="009F4E8B" w:rsidRPr="009F4E8B" w:rsidRDefault="009F4E8B" w:rsidP="00252783">
      <w:pPr>
        <w:pStyle w:val="Ttulo2"/>
        <w:numPr>
          <w:ilvl w:val="0"/>
          <w:numId w:val="13"/>
        </w:numPr>
        <w:rPr>
          <w:lang w:val="es-ES"/>
        </w:rPr>
      </w:pPr>
      <w:bookmarkStart w:id="4" w:name="_Toc212653156"/>
      <w:r w:rsidRPr="009F4E8B">
        <w:rPr>
          <w:lang w:val="es-ES"/>
        </w:rPr>
        <w:t xml:space="preserve">Información </w:t>
      </w:r>
      <w:r w:rsidRPr="00252783">
        <w:t>previa</w:t>
      </w:r>
      <w:bookmarkEnd w:id="4"/>
    </w:p>
    <w:p w14:paraId="5ABA550E" w14:textId="72361B9D" w:rsidR="00C63691" w:rsidRPr="009F4E8B" w:rsidRDefault="00656546" w:rsidP="009F4E8B">
      <w:pPr>
        <w:pStyle w:val="Prrafodelista"/>
        <w:spacing w:before="120" w:after="120"/>
        <w:ind w:left="360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sz w:val="16"/>
          <w:szCs w:val="16"/>
          <w:lang w:val="es-ES"/>
        </w:rPr>
        <w:br/>
        <w:t xml:space="preserve">A continuación, se </w:t>
      </w:r>
      <w:r w:rsidR="009F4E8B">
        <w:rPr>
          <w:rFonts w:ascii="Manrope" w:hAnsi="Manrope"/>
          <w:sz w:val="16"/>
          <w:szCs w:val="16"/>
          <w:lang w:val="es-ES"/>
        </w:rPr>
        <w:t>detalla el punto de partida de la empresa para la que se han estudiado los diferentes ERPs:</w:t>
      </w:r>
    </w:p>
    <w:p w14:paraId="395DE7B5" w14:textId="483387E7" w:rsidR="00C63691" w:rsidRPr="00252783" w:rsidRDefault="00656546" w:rsidP="00252783">
      <w:pPr>
        <w:pStyle w:val="Prrafodelista"/>
        <w:spacing w:before="120" w:after="120"/>
        <w:ind w:left="360"/>
        <w:rPr>
          <w:rFonts w:ascii="Manrope" w:hAnsi="Manrope"/>
          <w:b/>
          <w:bCs/>
          <w:sz w:val="16"/>
          <w:szCs w:val="16"/>
          <w:lang w:val="es-ES"/>
        </w:rPr>
      </w:pPr>
      <w:bookmarkStart w:id="5" w:name="_Toc212653157"/>
      <w:r w:rsidRPr="00252783">
        <w:rPr>
          <w:rFonts w:ascii="Manrope" w:hAnsi="Manrope"/>
          <w:b/>
          <w:bCs/>
          <w:sz w:val="16"/>
          <w:szCs w:val="16"/>
          <w:lang w:val="es-ES"/>
        </w:rPr>
        <w:t>Contexto de la empresa</w:t>
      </w:r>
      <w:bookmarkEnd w:id="5"/>
      <w:r w:rsidR="00252783">
        <w:rPr>
          <w:rFonts w:ascii="Manrope" w:hAnsi="Manrope"/>
          <w:b/>
          <w:bCs/>
          <w:sz w:val="16"/>
          <w:szCs w:val="16"/>
          <w:lang w:val="es-ES"/>
        </w:rPr>
        <w:t>:</w:t>
      </w:r>
    </w:p>
    <w:p w14:paraId="6F316BC4" w14:textId="69373F1D" w:rsidR="009F4E8B" w:rsidRDefault="00656546" w:rsidP="009F4E8B">
      <w:pPr>
        <w:ind w:left="720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sz w:val="16"/>
          <w:szCs w:val="16"/>
          <w:lang w:val="es-ES"/>
        </w:rPr>
        <w:t>• Sector: Elaboración de productos químicos (barnices)</w:t>
      </w:r>
      <w:r w:rsidR="00D60597">
        <w:rPr>
          <w:rFonts w:ascii="Manrope" w:hAnsi="Manrope"/>
          <w:sz w:val="16"/>
          <w:szCs w:val="16"/>
          <w:lang w:val="es-ES"/>
        </w:rPr>
        <w:t>.</w:t>
      </w:r>
      <w:r w:rsidRPr="009F4E8B">
        <w:rPr>
          <w:rFonts w:ascii="Manrope" w:hAnsi="Manrope"/>
          <w:sz w:val="16"/>
          <w:szCs w:val="16"/>
          <w:lang w:val="es-ES"/>
        </w:rPr>
        <w:br/>
        <w:t>• Tamaño: 100 trabajadores, 2 plantas (España y México)</w:t>
      </w:r>
      <w:r w:rsidR="00D60597">
        <w:rPr>
          <w:rFonts w:ascii="Manrope" w:hAnsi="Manrope"/>
          <w:sz w:val="16"/>
          <w:szCs w:val="16"/>
          <w:lang w:val="es-ES"/>
        </w:rPr>
        <w:t>.</w:t>
      </w:r>
      <w:r w:rsidRPr="009F4E8B">
        <w:rPr>
          <w:rFonts w:ascii="Manrope" w:hAnsi="Manrope"/>
          <w:sz w:val="16"/>
          <w:szCs w:val="16"/>
          <w:lang w:val="es-ES"/>
        </w:rPr>
        <w:br/>
        <w:t>• Usuarios: 70 concurrentes (50 ES, 20 MX + delegaciones comerciales)</w:t>
      </w:r>
      <w:r w:rsidR="00D60597">
        <w:rPr>
          <w:rFonts w:ascii="Manrope" w:hAnsi="Manrope"/>
          <w:sz w:val="16"/>
          <w:szCs w:val="16"/>
          <w:lang w:val="es-ES"/>
        </w:rPr>
        <w:t>.</w:t>
      </w:r>
      <w:r w:rsidRPr="009F4E8B">
        <w:rPr>
          <w:rFonts w:ascii="Manrope" w:hAnsi="Manrope"/>
          <w:sz w:val="16"/>
          <w:szCs w:val="16"/>
          <w:lang w:val="es-ES"/>
        </w:rPr>
        <w:br/>
        <w:t>• Base de datos: Compartida entre sedes</w:t>
      </w:r>
      <w:r w:rsidR="00D60597">
        <w:rPr>
          <w:rFonts w:ascii="Manrope" w:hAnsi="Manrope"/>
          <w:sz w:val="16"/>
          <w:szCs w:val="16"/>
          <w:lang w:val="es-ES"/>
        </w:rPr>
        <w:t>.</w:t>
      </w:r>
      <w:r w:rsidRPr="009F4E8B">
        <w:rPr>
          <w:rFonts w:ascii="Manrope" w:hAnsi="Manrope"/>
          <w:sz w:val="16"/>
          <w:szCs w:val="16"/>
          <w:lang w:val="es-ES"/>
        </w:rPr>
        <w:br/>
        <w:t>• Funcionalidades críticas: Trazabilidad por lote, Control de calidad de materias primas, RRHH, Portal web B2B (e-commerce), Contabilidad analítica y financiera, CRM y BI</w:t>
      </w:r>
      <w:r w:rsidR="00D60597">
        <w:rPr>
          <w:rFonts w:ascii="Manrope" w:hAnsi="Manrope"/>
          <w:sz w:val="16"/>
          <w:szCs w:val="16"/>
          <w:lang w:val="es-ES"/>
        </w:rPr>
        <w:t>.</w:t>
      </w:r>
      <w:r w:rsidRPr="009F4E8B">
        <w:rPr>
          <w:rFonts w:ascii="Manrope" w:hAnsi="Manrope"/>
          <w:sz w:val="16"/>
          <w:szCs w:val="16"/>
          <w:lang w:val="es-ES"/>
        </w:rPr>
        <w:br/>
        <w:t>• Migración: Desde ERP obsoleto en mainframe</w:t>
      </w:r>
      <w:r w:rsidR="00D60597">
        <w:rPr>
          <w:rFonts w:ascii="Manrope" w:hAnsi="Manrope"/>
          <w:sz w:val="16"/>
          <w:szCs w:val="16"/>
          <w:lang w:val="es-ES"/>
        </w:rPr>
        <w:t>.</w:t>
      </w:r>
    </w:p>
    <w:p w14:paraId="01EFC498" w14:textId="0447A370" w:rsidR="009F4E8B" w:rsidRDefault="009F4E8B" w:rsidP="00252783">
      <w:pPr>
        <w:pStyle w:val="Ttulo2"/>
        <w:numPr>
          <w:ilvl w:val="0"/>
          <w:numId w:val="13"/>
        </w:numPr>
        <w:rPr>
          <w:lang w:val="es-ES"/>
        </w:rPr>
      </w:pPr>
      <w:bookmarkStart w:id="6" w:name="_Toc212653158"/>
      <w:r w:rsidRPr="009F4E8B">
        <w:rPr>
          <w:lang w:val="es-ES"/>
        </w:rPr>
        <w:t>Definición de los sistemas</w:t>
      </w:r>
      <w:bookmarkEnd w:id="6"/>
    </w:p>
    <w:p w14:paraId="7A73652B" w14:textId="77777777" w:rsidR="009F4E8B" w:rsidRPr="009F4E8B" w:rsidRDefault="009F4E8B" w:rsidP="009F4E8B">
      <w:pPr>
        <w:pStyle w:val="Prrafodelista"/>
        <w:spacing w:before="120" w:after="120"/>
        <w:ind w:left="360"/>
        <w:rPr>
          <w:rFonts w:ascii="Manrope" w:hAnsi="Manrope"/>
          <w:b/>
          <w:bCs/>
          <w:sz w:val="16"/>
          <w:szCs w:val="16"/>
          <w:u w:val="single"/>
          <w:lang w:val="es-ES"/>
        </w:rPr>
      </w:pPr>
    </w:p>
    <w:p w14:paraId="23B9E889" w14:textId="610572F7" w:rsidR="009F4E8B" w:rsidRDefault="009F4E8B" w:rsidP="009F4E8B">
      <w:pPr>
        <w:pStyle w:val="Prrafodelista"/>
        <w:spacing w:before="120" w:after="120"/>
        <w:ind w:left="360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sz w:val="16"/>
          <w:szCs w:val="16"/>
          <w:lang w:val="es-ES"/>
        </w:rPr>
        <w:t>A continuación, se presenta el estudio comparativo de los tres sistemas ERP (Accon ERP, Apache OFBiz y Aqua eBS), adaptado a los requisitos de la empresa de fabricación de productos químicos (barnices).</w:t>
      </w:r>
    </w:p>
    <w:p w14:paraId="291850DD" w14:textId="77777777" w:rsidR="00D60597" w:rsidRPr="009F4E8B" w:rsidRDefault="00D60597" w:rsidP="00D60597">
      <w:pPr>
        <w:pStyle w:val="Prrafodelista"/>
        <w:spacing w:after="120"/>
        <w:ind w:left="360"/>
        <w:rPr>
          <w:rFonts w:ascii="Manrope" w:hAnsi="Manrope"/>
          <w:b/>
          <w:bCs/>
          <w:sz w:val="16"/>
          <w:szCs w:val="16"/>
          <w:lang w:val="es-ES"/>
        </w:rPr>
      </w:pPr>
    </w:p>
    <w:p w14:paraId="68642A9C" w14:textId="1B6424CA" w:rsidR="00D60597" w:rsidRPr="00252783" w:rsidRDefault="00656546" w:rsidP="00252783">
      <w:pPr>
        <w:pStyle w:val="Ttulo3"/>
        <w:ind w:left="720"/>
        <w:rPr>
          <w:lang w:val="es-ES"/>
        </w:rPr>
      </w:pPr>
      <w:bookmarkStart w:id="7" w:name="_Toc212653159"/>
      <w:r w:rsidRPr="00252783">
        <w:rPr>
          <w:lang w:val="es-ES"/>
        </w:rPr>
        <w:t>I. Accon ERP</w:t>
      </w:r>
      <w:bookmarkEnd w:id="7"/>
    </w:p>
    <w:p w14:paraId="3830C79A" w14:textId="77777777" w:rsidR="00C63691" w:rsidRPr="009F4E8B" w:rsidRDefault="00656546" w:rsidP="00252783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Descripción General: </w:t>
      </w:r>
      <w:r w:rsidRPr="009F4E8B">
        <w:rPr>
          <w:rFonts w:ascii="Manrope" w:hAnsi="Manrope"/>
          <w:sz w:val="16"/>
          <w:szCs w:val="16"/>
          <w:lang w:val="es-ES"/>
        </w:rPr>
        <w:t>Software de gestión integral para PYMEs. Su misión es ayudar a las empresas a conseguir herramientas digitales, automatizarse y ser más eficientes. Ofrece apoyo para la digitalización mediante el Kit Digital y el Kit Consulting.</w:t>
      </w:r>
    </w:p>
    <w:p w14:paraId="426632CA" w14:textId="77777777" w:rsidR="00C63691" w:rsidRPr="009F4E8B" w:rsidRDefault="00656546" w:rsidP="00252783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Versiones/Verticales: </w:t>
      </w:r>
      <w:r w:rsidRPr="009F4E8B">
        <w:rPr>
          <w:rFonts w:ascii="Manrope" w:hAnsi="Manrope"/>
          <w:sz w:val="16"/>
          <w:szCs w:val="16"/>
          <w:lang w:val="es-ES"/>
        </w:rPr>
        <w:t>Solución ofrecida a través de diferentes verticales adaptados a la lógica de negocio. Existe un vertical específico para la Fabricación de componentes Químicos y Cosmética que permite controlar y optimizar todos los procesos.</w:t>
      </w:r>
    </w:p>
    <w:p w14:paraId="65B75309" w14:textId="77777777" w:rsidR="00C63691" w:rsidRPr="009F4E8B" w:rsidRDefault="00656546" w:rsidP="00252783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Funcionalidades (Módulos): </w:t>
      </w:r>
      <w:r w:rsidRPr="009F4E8B">
        <w:rPr>
          <w:rFonts w:ascii="Manrope" w:hAnsi="Manrope"/>
          <w:sz w:val="16"/>
          <w:szCs w:val="16"/>
          <w:lang w:val="es-ES"/>
        </w:rPr>
        <w:t>Incluye Contabilidad y Tesorería, Ventas y CRM, SGA y MRP, y SAT/GMAO. Cubre Trazabilidad por lote y número de serie, Control de calidad de materias primas (formularios de inspecciones) y un Módulo Human Capital integrado. Dispone de Portal web integrado (Pedidos Online) con plataforma B2B internacional.</w:t>
      </w:r>
    </w:p>
    <w:p w14:paraId="44F97070" w14:textId="77777777" w:rsidR="00C63691" w:rsidRPr="009F4E8B" w:rsidRDefault="00656546" w:rsidP="00252783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Arquitectura/Requisitos: </w:t>
      </w:r>
      <w:r w:rsidRPr="009F4E8B">
        <w:rPr>
          <w:rFonts w:ascii="Manrope" w:hAnsi="Manrope"/>
          <w:sz w:val="16"/>
          <w:szCs w:val="16"/>
          <w:lang w:val="es-ES"/>
        </w:rPr>
        <w:t>Software flexible y configurable. App de movilidad integrada para personal en desplazamiento, accesible desde cualquier dispositivo y con conectividad con/sin internet. Multiplataforma. La empresa adapta la solución a la casuística del cliente.</w:t>
      </w:r>
    </w:p>
    <w:p w14:paraId="305B4F4E" w14:textId="77777777" w:rsidR="00C63691" w:rsidRPr="009F4E8B" w:rsidRDefault="00656546" w:rsidP="00252783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Empresas Consultoras: </w:t>
      </w:r>
      <w:r w:rsidRPr="009F4E8B">
        <w:rPr>
          <w:rFonts w:ascii="Manrope" w:hAnsi="Manrope"/>
          <w:sz w:val="16"/>
          <w:szCs w:val="16"/>
          <w:lang w:val="es-ES"/>
        </w:rPr>
        <w:t>Implementación realizada por Accon mediante CDFT. Colabora con partners como Software Selección.</w:t>
      </w:r>
    </w:p>
    <w:p w14:paraId="39FE3C47" w14:textId="77777777" w:rsidR="00C63691" w:rsidRPr="009F4E8B" w:rsidRDefault="00656546" w:rsidP="00252783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Coste Aproximado: </w:t>
      </w:r>
      <w:r w:rsidRPr="009F4E8B">
        <w:rPr>
          <w:rFonts w:ascii="Manrope" w:hAnsi="Manrope"/>
          <w:sz w:val="16"/>
          <w:szCs w:val="16"/>
          <w:lang w:val="es-ES"/>
        </w:rPr>
        <w:t>Sin rango público de implantación. Módulos CRM y BI: ~45–55 €/usuario/mes.</w:t>
      </w:r>
    </w:p>
    <w:p w14:paraId="695B3A92" w14:textId="77777777" w:rsidR="00C63691" w:rsidRPr="009F4E8B" w:rsidRDefault="00656546" w:rsidP="00252783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Adecuación a la Empresa: </w:t>
      </w:r>
      <w:r w:rsidRPr="009F4E8B">
        <w:rPr>
          <w:rFonts w:ascii="Manrope" w:hAnsi="Manrope"/>
          <w:sz w:val="16"/>
          <w:szCs w:val="16"/>
          <w:lang w:val="es-ES"/>
        </w:rPr>
        <w:t>Alta: vertical sectorial específico; soporta múltiples usuarios y almacenes. Alta personalización para adaptar flujos desde el mainframe.</w:t>
      </w:r>
    </w:p>
    <w:p w14:paraId="2988A62B" w14:textId="77777777" w:rsidR="00D60597" w:rsidRDefault="00D60597">
      <w:pPr>
        <w:rPr>
          <w:rFonts w:ascii="Manrope" w:eastAsiaTheme="majorEastAsia" w:hAnsi="Manrope" w:cstheme="majorBidi"/>
          <w:b/>
          <w:bCs/>
          <w:color w:val="4F81BD" w:themeColor="accent1"/>
          <w:sz w:val="16"/>
          <w:szCs w:val="16"/>
          <w:lang w:val="es-ES"/>
        </w:rPr>
      </w:pPr>
      <w:r>
        <w:rPr>
          <w:rFonts w:ascii="Manrope" w:hAnsi="Manrope"/>
          <w:sz w:val="16"/>
          <w:szCs w:val="16"/>
          <w:lang w:val="es-ES"/>
        </w:rPr>
        <w:br w:type="page"/>
      </w:r>
    </w:p>
    <w:p w14:paraId="6934FEB9" w14:textId="7A5B951C" w:rsidR="00D60597" w:rsidRPr="00D60597" w:rsidRDefault="00656546" w:rsidP="00252783">
      <w:pPr>
        <w:pStyle w:val="Ttulo3"/>
        <w:ind w:left="720"/>
        <w:rPr>
          <w:lang w:val="es-ES"/>
        </w:rPr>
      </w:pPr>
      <w:bookmarkStart w:id="8" w:name="_Toc212653160"/>
      <w:r w:rsidRPr="009F4E8B">
        <w:rPr>
          <w:lang w:val="es-ES"/>
        </w:rPr>
        <w:lastRenderedPageBreak/>
        <w:t>II. Apache OFBiz</w:t>
      </w:r>
      <w:r w:rsidR="00D60597">
        <w:rPr>
          <w:lang w:val="es-ES"/>
        </w:rPr>
        <w:t xml:space="preserve"> (opensource)</w:t>
      </w:r>
      <w:bookmarkEnd w:id="8"/>
    </w:p>
    <w:p w14:paraId="68174302" w14:textId="77777777" w:rsidR="00C63691" w:rsidRPr="009F4E8B" w:rsidRDefault="00656546" w:rsidP="00D60597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Descripción General: </w:t>
      </w:r>
      <w:r w:rsidRPr="009F4E8B">
        <w:rPr>
          <w:rFonts w:ascii="Manrope" w:hAnsi="Manrope"/>
          <w:sz w:val="16"/>
          <w:szCs w:val="16"/>
          <w:lang w:val="es-ES"/>
        </w:rPr>
        <w:t>Suite ERP open source y gratuita, con más de 10 años de desarrollo y arquitectura flexible orientada a extensibilidad.</w:t>
      </w:r>
    </w:p>
    <w:p w14:paraId="5F7280DC" w14:textId="77777777" w:rsidR="00C63691" w:rsidRPr="009F4E8B" w:rsidRDefault="00656546" w:rsidP="00D60597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Versiones/Módulos: </w:t>
      </w:r>
      <w:r w:rsidRPr="009F4E8B">
        <w:rPr>
          <w:rFonts w:ascii="Manrope" w:hAnsi="Manrope"/>
          <w:sz w:val="16"/>
          <w:szCs w:val="16"/>
          <w:lang w:val="es-ES"/>
        </w:rPr>
        <w:t>Suite modular. Versión 24.09.02 con Contabilidad, Fabricación, RRHH, Inventario, CRM &amp; Pedidos, y e-Commerce.</w:t>
      </w:r>
    </w:p>
    <w:p w14:paraId="46C66FA8" w14:textId="77777777" w:rsidR="00C63691" w:rsidRPr="009F4E8B" w:rsidRDefault="00656546" w:rsidP="00D60597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Funcionalidades: </w:t>
      </w:r>
      <w:r w:rsidRPr="009F4E8B">
        <w:rPr>
          <w:rFonts w:ascii="Manrope" w:hAnsi="Manrope"/>
          <w:sz w:val="16"/>
          <w:szCs w:val="16"/>
          <w:lang w:val="es-ES"/>
        </w:rPr>
        <w:t>Cubre trazabilidad y control de calidad (SGA con lotes y series), RRHH, portal web con e-commerce (B2B/B2C), contabilidad analítica/financiera, y CRM/BI (BI estimado 24 €/usuario/mes).</w:t>
      </w:r>
    </w:p>
    <w:p w14:paraId="45B663E9" w14:textId="77777777" w:rsidR="00C63691" w:rsidRPr="009F4E8B" w:rsidRDefault="00656546" w:rsidP="00D60597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Arquitectura/Requisitos: </w:t>
      </w:r>
      <w:r w:rsidRPr="009F4E8B">
        <w:rPr>
          <w:rFonts w:ascii="Manrope" w:hAnsi="Manrope"/>
          <w:sz w:val="16"/>
          <w:szCs w:val="16"/>
          <w:lang w:val="es-ES"/>
        </w:rPr>
        <w:t>Escrito en Java. Requiere JDK y corre en Windows, macOS, Linux, Unix. Instalación liviana (≥560MB disco, 512MB RAM). Arquitectura cloud con BD compartida para 70 usuarios simultáneos.</w:t>
      </w:r>
    </w:p>
    <w:p w14:paraId="0123C05C" w14:textId="77777777" w:rsidR="00C63691" w:rsidRPr="009F4E8B" w:rsidRDefault="00656546" w:rsidP="00D60597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Empresas Consultoras: </w:t>
      </w:r>
      <w:r w:rsidRPr="009F4E8B">
        <w:rPr>
          <w:rFonts w:ascii="Manrope" w:hAnsi="Manrope"/>
          <w:sz w:val="16"/>
          <w:szCs w:val="16"/>
          <w:lang w:val="es-ES"/>
        </w:rPr>
        <w:t>ITCon (Sevilla): consultoría, desarrollo, integración y formación. Experiencia en sector químico/pinturas.</w:t>
      </w:r>
    </w:p>
    <w:p w14:paraId="53972D50" w14:textId="77777777" w:rsidR="00C63691" w:rsidRPr="009F4E8B" w:rsidRDefault="00656546" w:rsidP="00D60597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Coste Aproximado: </w:t>
      </w:r>
      <w:r w:rsidRPr="009F4E8B">
        <w:rPr>
          <w:rFonts w:ascii="Manrope" w:hAnsi="Manrope"/>
          <w:sz w:val="16"/>
          <w:szCs w:val="16"/>
          <w:lang w:val="es-ES"/>
        </w:rPr>
        <w:t>Implantación entre 12.000€ y 50.000€. Estimación para la empresa: 50.000€ inicial; 10.000€/mes (licencias complementarias BI, mantenimiento, soporte).</w:t>
      </w:r>
    </w:p>
    <w:p w14:paraId="69B23020" w14:textId="26745D0B" w:rsidR="00C63691" w:rsidRDefault="00656546" w:rsidP="00D60597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Adecuación a la Empresa: </w:t>
      </w:r>
      <w:r w:rsidRPr="009F4E8B">
        <w:rPr>
          <w:rFonts w:ascii="Manrope" w:hAnsi="Manrope"/>
          <w:sz w:val="16"/>
          <w:szCs w:val="16"/>
          <w:lang w:val="es-ES"/>
        </w:rPr>
        <w:t>Compatible con entorno Microsoft. Cobertura de Producción, Compras, Contabilidad y Facturación del sistema obsoleto.</w:t>
      </w:r>
    </w:p>
    <w:p w14:paraId="59222ADD" w14:textId="77777777" w:rsidR="00D60597" w:rsidRPr="009F4E8B" w:rsidRDefault="00D60597" w:rsidP="00D60597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</w:p>
    <w:p w14:paraId="6CFDBE21" w14:textId="77777777" w:rsidR="00C63691" w:rsidRPr="00252783" w:rsidRDefault="00656546" w:rsidP="00252783">
      <w:pPr>
        <w:pStyle w:val="Ttulo3"/>
        <w:ind w:left="720"/>
        <w:rPr>
          <w:lang w:val="es-ES"/>
        </w:rPr>
      </w:pPr>
      <w:bookmarkStart w:id="9" w:name="_Toc212653161"/>
      <w:r w:rsidRPr="00252783">
        <w:rPr>
          <w:lang w:val="es-ES"/>
        </w:rPr>
        <w:t>III. Aqua eBS</w:t>
      </w:r>
      <w:bookmarkEnd w:id="9"/>
    </w:p>
    <w:p w14:paraId="5D73DD11" w14:textId="77777777" w:rsidR="00C63691" w:rsidRPr="009F4E8B" w:rsidRDefault="00656546" w:rsidP="00D60597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Descripción General: </w:t>
      </w:r>
      <w:r w:rsidRPr="009F4E8B">
        <w:rPr>
          <w:rFonts w:ascii="Manrope" w:hAnsi="Manrope"/>
          <w:sz w:val="16"/>
          <w:szCs w:val="16"/>
          <w:lang w:val="es-ES"/>
        </w:rPr>
        <w:t>ERP avanzado de Aqua eSolutions, especializado en manufactura. Integra finanzas, producción, calidad y logística.</w:t>
      </w:r>
    </w:p>
    <w:p w14:paraId="40F4B05D" w14:textId="34FB2BF6" w:rsidR="00C63691" w:rsidRPr="009F4E8B" w:rsidRDefault="00656546" w:rsidP="00D60597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Versiones/Funcionalidades: </w:t>
      </w:r>
      <w:r w:rsidRPr="009F4E8B">
        <w:rPr>
          <w:rFonts w:ascii="Manrope" w:hAnsi="Manrope"/>
          <w:sz w:val="16"/>
          <w:szCs w:val="16"/>
          <w:lang w:val="es-ES"/>
        </w:rPr>
        <w:t>Aqua eBS 2022: modular y flexible, con automatización (bots), SEPA, SGA avanzado, RRHH (control</w:t>
      </w:r>
      <w:r w:rsidR="00931F97" w:rsidRPr="009F4E8B">
        <w:rPr>
          <w:rFonts w:ascii="Manrope" w:hAnsi="Manrope"/>
          <w:sz w:val="16"/>
          <w:szCs w:val="16"/>
          <w:lang w:val="es-ES"/>
        </w:rPr>
        <w:t xml:space="preserve"> de</w:t>
      </w:r>
      <w:r w:rsidRPr="009F4E8B">
        <w:rPr>
          <w:rFonts w:ascii="Manrope" w:hAnsi="Manrope"/>
          <w:sz w:val="16"/>
          <w:szCs w:val="16"/>
          <w:lang w:val="es-ES"/>
        </w:rPr>
        <w:t xml:space="preserve"> horarios/portal empleado), e-commerce B2B/B2C, CRM y BI. Aqua eBS 2025: mayor escalabilidad, personalización e integración de IA/Big Data.</w:t>
      </w:r>
    </w:p>
    <w:p w14:paraId="061EBBCD" w14:textId="34C15DBE" w:rsidR="00C63691" w:rsidRPr="009F4E8B" w:rsidRDefault="00656546" w:rsidP="00D60597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Arquitectura/Requisitos: </w:t>
      </w:r>
      <w:r w:rsidRPr="009F4E8B">
        <w:rPr>
          <w:rFonts w:ascii="Manrope" w:hAnsi="Manrope"/>
          <w:sz w:val="16"/>
          <w:szCs w:val="16"/>
          <w:lang w:val="es-ES"/>
        </w:rPr>
        <w:t>Acceso desde Aqua Cloud</w:t>
      </w:r>
      <w:r w:rsidR="00855E29" w:rsidRPr="009F4E8B">
        <w:rPr>
          <w:rFonts w:ascii="Manrope" w:hAnsi="Manrope"/>
          <w:sz w:val="16"/>
          <w:szCs w:val="16"/>
          <w:lang w:val="es-ES"/>
        </w:rPr>
        <w:t>, y los m</w:t>
      </w:r>
      <w:r w:rsidRPr="009F4E8B">
        <w:rPr>
          <w:rFonts w:ascii="Manrope" w:hAnsi="Manrope"/>
          <w:sz w:val="16"/>
          <w:szCs w:val="16"/>
          <w:lang w:val="es-ES"/>
        </w:rPr>
        <w:t>ínimos</w:t>
      </w:r>
      <w:r w:rsidR="00855E29" w:rsidRPr="009F4E8B">
        <w:rPr>
          <w:rFonts w:ascii="Manrope" w:hAnsi="Manrope"/>
          <w:sz w:val="16"/>
          <w:szCs w:val="16"/>
          <w:lang w:val="es-ES"/>
        </w:rPr>
        <w:t xml:space="preserve"> para los servidores</w:t>
      </w:r>
      <w:r w:rsidRPr="009F4E8B">
        <w:rPr>
          <w:rFonts w:ascii="Manrope" w:hAnsi="Manrope"/>
          <w:sz w:val="16"/>
          <w:szCs w:val="16"/>
          <w:lang w:val="es-ES"/>
        </w:rPr>
        <w:t>: CPU 4 núcleos @2,4GHz, 8GB RAM, 15GB almacenamiento. Software compatible con Windows</w:t>
      </w:r>
      <w:r w:rsidR="00855E29" w:rsidRPr="009F4E8B">
        <w:rPr>
          <w:rFonts w:ascii="Manrope" w:hAnsi="Manrope"/>
          <w:sz w:val="16"/>
          <w:szCs w:val="16"/>
          <w:lang w:val="es-ES"/>
        </w:rPr>
        <w:t xml:space="preserve"> en los ordenadores de los usuarios</w:t>
      </w:r>
      <w:r w:rsidRPr="009F4E8B">
        <w:rPr>
          <w:rFonts w:ascii="Manrope" w:hAnsi="Manrope"/>
          <w:sz w:val="16"/>
          <w:szCs w:val="16"/>
          <w:lang w:val="es-ES"/>
        </w:rPr>
        <w:t>.</w:t>
      </w:r>
    </w:p>
    <w:p w14:paraId="64175D0B" w14:textId="77777777" w:rsidR="00C63691" w:rsidRPr="009F4E8B" w:rsidRDefault="00656546" w:rsidP="00D60597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Empresas Consultoras: </w:t>
      </w:r>
      <w:r w:rsidRPr="009F4E8B">
        <w:rPr>
          <w:rFonts w:ascii="Manrope" w:hAnsi="Manrope"/>
          <w:sz w:val="16"/>
          <w:szCs w:val="16"/>
          <w:lang w:val="es-ES"/>
        </w:rPr>
        <w:t>Sim Levante (Valencia) especializado en implantación. El fabricante ofrece soporte remoto y guardias.</w:t>
      </w:r>
    </w:p>
    <w:p w14:paraId="6F596A53" w14:textId="77777777" w:rsidR="00C63691" w:rsidRPr="009F4E8B" w:rsidRDefault="00656546" w:rsidP="00D60597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Coste Aproximado: </w:t>
      </w:r>
      <w:r w:rsidRPr="009F4E8B">
        <w:rPr>
          <w:rFonts w:ascii="Manrope" w:hAnsi="Manrope"/>
          <w:sz w:val="16"/>
          <w:szCs w:val="16"/>
          <w:lang w:val="es-ES"/>
        </w:rPr>
        <w:t>Implantación 2.000€–100.000€. Estimación: 60.000€ inicial y 10.000€/mes (licencias/CRM/BI/mantenimiento). CRM/BI: 45–55 €/usuario/mes.</w:t>
      </w:r>
    </w:p>
    <w:p w14:paraId="5450F19B" w14:textId="77777777" w:rsidR="00C63691" w:rsidRPr="009F4E8B" w:rsidRDefault="00656546" w:rsidP="00D60597">
      <w:pPr>
        <w:ind w:left="720"/>
        <w:jc w:val="both"/>
        <w:rPr>
          <w:rFonts w:ascii="Manrope" w:hAnsi="Manrope"/>
          <w:sz w:val="16"/>
          <w:szCs w:val="16"/>
          <w:lang w:val="es-ES"/>
        </w:rPr>
      </w:pPr>
      <w:r w:rsidRPr="009F4E8B">
        <w:rPr>
          <w:rFonts w:ascii="Manrope" w:hAnsi="Manrope"/>
          <w:b/>
          <w:sz w:val="16"/>
          <w:szCs w:val="16"/>
          <w:lang w:val="es-ES"/>
        </w:rPr>
        <w:t xml:space="preserve">Adecuación a la Empresa: </w:t>
      </w:r>
      <w:r w:rsidRPr="009F4E8B">
        <w:rPr>
          <w:rFonts w:ascii="Manrope" w:hAnsi="Manrope"/>
          <w:sz w:val="16"/>
          <w:szCs w:val="16"/>
          <w:lang w:val="es-ES"/>
        </w:rPr>
        <w:t>Alta: soporta 70 usuarios concurrentes, arquitectura cloud con BD compartida, compatible con Microsoft, y cubre todas las funcionalidades requeridas.</w:t>
      </w:r>
    </w:p>
    <w:p w14:paraId="592A46A1" w14:textId="77777777" w:rsidR="00D60597" w:rsidRDefault="00D60597">
      <w:pPr>
        <w:rPr>
          <w:rFonts w:ascii="Manrope" w:eastAsiaTheme="majorEastAsia" w:hAnsi="Manrope" w:cstheme="majorBidi"/>
          <w:b/>
          <w:bCs/>
          <w:color w:val="4F81BD" w:themeColor="accent1"/>
          <w:sz w:val="16"/>
          <w:szCs w:val="16"/>
          <w:lang w:val="es-ES"/>
        </w:rPr>
      </w:pPr>
      <w:r>
        <w:rPr>
          <w:rFonts w:ascii="Manrope" w:hAnsi="Manrope"/>
          <w:sz w:val="16"/>
          <w:szCs w:val="16"/>
          <w:lang w:val="es-ES"/>
        </w:rPr>
        <w:br w:type="page"/>
      </w:r>
    </w:p>
    <w:p w14:paraId="1677C24A" w14:textId="78A46158" w:rsidR="00C63691" w:rsidRPr="00D60597" w:rsidRDefault="00656546" w:rsidP="00252783">
      <w:pPr>
        <w:pStyle w:val="Ttulo2"/>
        <w:numPr>
          <w:ilvl w:val="0"/>
          <w:numId w:val="13"/>
        </w:numPr>
        <w:rPr>
          <w:lang w:val="es-ES"/>
        </w:rPr>
      </w:pPr>
      <w:bookmarkStart w:id="10" w:name="_Toc212653162"/>
      <w:r w:rsidRPr="00D60597">
        <w:rPr>
          <w:lang w:val="es-ES"/>
        </w:rPr>
        <w:lastRenderedPageBreak/>
        <w:t>Conclusiones y elección</w:t>
      </w:r>
      <w:bookmarkEnd w:id="10"/>
    </w:p>
    <w:p w14:paraId="60CDA5CE" w14:textId="77777777" w:rsidR="00D60597" w:rsidRDefault="00656546" w:rsidP="00D60597">
      <w:pPr>
        <w:ind w:left="360"/>
        <w:jc w:val="both"/>
        <w:rPr>
          <w:rFonts w:ascii="Manrope" w:hAnsi="Manrope"/>
          <w:sz w:val="16"/>
          <w:szCs w:val="16"/>
          <w:lang w:val="es-ES"/>
        </w:rPr>
      </w:pPr>
      <w:r w:rsidRPr="00D60597">
        <w:rPr>
          <w:rFonts w:ascii="Manrope" w:hAnsi="Manrope"/>
          <w:sz w:val="16"/>
          <w:szCs w:val="16"/>
          <w:lang w:val="es-ES"/>
        </w:rPr>
        <w:t xml:space="preserve">Los tres sistemas cumplen la mayoría de requisitos críticos y técnicos (70 usuarios, BD compartida, compatibilidad con Microsoft). </w:t>
      </w:r>
      <w:r w:rsidRPr="00D60597">
        <w:rPr>
          <w:rFonts w:ascii="Manrope" w:hAnsi="Manrope"/>
          <w:i/>
          <w:iCs/>
          <w:sz w:val="16"/>
          <w:szCs w:val="16"/>
          <w:lang w:val="es-ES"/>
        </w:rPr>
        <w:t>Accon ERP</w:t>
      </w:r>
      <w:r w:rsidRPr="00D60597">
        <w:rPr>
          <w:rFonts w:ascii="Manrope" w:hAnsi="Manrope"/>
          <w:sz w:val="16"/>
          <w:szCs w:val="16"/>
          <w:lang w:val="es-ES"/>
        </w:rPr>
        <w:t xml:space="preserve"> y </w:t>
      </w:r>
      <w:r w:rsidRPr="00D60597">
        <w:rPr>
          <w:rFonts w:ascii="Manrope" w:hAnsi="Manrope"/>
          <w:i/>
          <w:iCs/>
          <w:sz w:val="16"/>
          <w:szCs w:val="16"/>
          <w:lang w:val="es-ES"/>
        </w:rPr>
        <w:t>Aqua eBS</w:t>
      </w:r>
      <w:r w:rsidRPr="00D60597">
        <w:rPr>
          <w:rFonts w:ascii="Manrope" w:hAnsi="Manrope"/>
          <w:sz w:val="16"/>
          <w:szCs w:val="16"/>
          <w:lang w:val="es-ES"/>
        </w:rPr>
        <w:t xml:space="preserve"> destacan por su especialización sectorial; OFBiz ofrece ahorro en licencias,</w:t>
      </w:r>
      <w:r w:rsidR="00D60597" w:rsidRPr="00D60597">
        <w:rPr>
          <w:rFonts w:ascii="Manrope" w:hAnsi="Manrope"/>
          <w:sz w:val="16"/>
          <w:szCs w:val="16"/>
          <w:lang w:val="es-ES"/>
        </w:rPr>
        <w:t xml:space="preserve"> </w:t>
      </w:r>
      <w:r w:rsidRPr="00D60597">
        <w:rPr>
          <w:rFonts w:ascii="Manrope" w:hAnsi="Manrope"/>
          <w:sz w:val="16"/>
          <w:szCs w:val="16"/>
          <w:lang w:val="es-ES"/>
        </w:rPr>
        <w:t>aunque con costes de implantación y operación comparables.</w:t>
      </w:r>
    </w:p>
    <w:p w14:paraId="33AA8051" w14:textId="77777777" w:rsidR="00D60597" w:rsidRDefault="00656546" w:rsidP="00D60597">
      <w:pPr>
        <w:ind w:left="360"/>
        <w:jc w:val="both"/>
        <w:rPr>
          <w:rFonts w:ascii="Manrope" w:hAnsi="Manrope"/>
          <w:sz w:val="16"/>
          <w:szCs w:val="16"/>
          <w:lang w:val="es-ES"/>
        </w:rPr>
      </w:pPr>
      <w:r w:rsidRPr="00D60597">
        <w:rPr>
          <w:rFonts w:ascii="Manrope" w:hAnsi="Manrope"/>
          <w:sz w:val="16"/>
          <w:szCs w:val="16"/>
          <w:lang w:val="es-ES"/>
        </w:rPr>
        <w:t xml:space="preserve">Elección </w:t>
      </w:r>
      <w:r w:rsidR="00D60597">
        <w:rPr>
          <w:rFonts w:ascii="Manrope" w:hAnsi="Manrope"/>
          <w:sz w:val="16"/>
          <w:szCs w:val="16"/>
          <w:lang w:val="es-ES"/>
        </w:rPr>
        <w:t>final</w:t>
      </w:r>
      <w:r w:rsidRPr="00D60597">
        <w:rPr>
          <w:rFonts w:ascii="Manrope" w:hAnsi="Manrope"/>
          <w:sz w:val="16"/>
          <w:szCs w:val="16"/>
          <w:lang w:val="es-ES"/>
        </w:rPr>
        <w:t xml:space="preserve">: </w:t>
      </w:r>
      <w:r w:rsidRPr="00D60597">
        <w:rPr>
          <w:rFonts w:ascii="Manrope" w:hAnsi="Manrope"/>
          <w:b/>
          <w:bCs/>
          <w:sz w:val="16"/>
          <w:szCs w:val="16"/>
          <w:lang w:val="es-ES"/>
        </w:rPr>
        <w:t>Accon ERP</w:t>
      </w:r>
      <w:r w:rsidRPr="00D60597">
        <w:rPr>
          <w:rFonts w:ascii="Manrope" w:hAnsi="Manrope"/>
          <w:sz w:val="16"/>
          <w:szCs w:val="16"/>
          <w:lang w:val="es-ES"/>
        </w:rPr>
        <w:t xml:space="preserve">, por: </w:t>
      </w:r>
    </w:p>
    <w:p w14:paraId="40FD3292" w14:textId="22ACB409" w:rsidR="00D60597" w:rsidRPr="00D60597" w:rsidRDefault="00656546" w:rsidP="00D60597">
      <w:pPr>
        <w:pStyle w:val="Prrafodelista"/>
        <w:numPr>
          <w:ilvl w:val="0"/>
          <w:numId w:val="11"/>
        </w:numPr>
        <w:ind w:left="1080"/>
        <w:jc w:val="both"/>
        <w:rPr>
          <w:rFonts w:ascii="Manrope" w:hAnsi="Manrope"/>
          <w:sz w:val="16"/>
          <w:szCs w:val="16"/>
          <w:lang w:val="es-ES"/>
        </w:rPr>
      </w:pPr>
      <w:r w:rsidRPr="00D60597">
        <w:rPr>
          <w:rFonts w:ascii="Manrope" w:hAnsi="Manrope"/>
          <w:sz w:val="16"/>
          <w:szCs w:val="16"/>
          <w:lang w:val="es-ES"/>
        </w:rPr>
        <w:t xml:space="preserve">vertical sectorial directo </w:t>
      </w:r>
      <w:r w:rsidR="00D60597">
        <w:rPr>
          <w:rFonts w:ascii="Manrope" w:hAnsi="Manrope"/>
          <w:sz w:val="16"/>
          <w:szCs w:val="16"/>
          <w:lang w:val="es-ES"/>
        </w:rPr>
        <w:t xml:space="preserve">desarrollado especialmente para el sector </w:t>
      </w:r>
      <w:r w:rsidRPr="00D60597">
        <w:rPr>
          <w:rFonts w:ascii="Manrope" w:hAnsi="Manrope"/>
          <w:sz w:val="16"/>
          <w:szCs w:val="16"/>
          <w:lang w:val="es-ES"/>
        </w:rPr>
        <w:t>químic</w:t>
      </w:r>
      <w:r w:rsidR="00D60597">
        <w:rPr>
          <w:rFonts w:ascii="Manrope" w:hAnsi="Manrope"/>
          <w:sz w:val="16"/>
          <w:szCs w:val="16"/>
          <w:lang w:val="es-ES"/>
        </w:rPr>
        <w:t>o</w:t>
      </w:r>
      <w:r w:rsidRPr="00D60597">
        <w:rPr>
          <w:rFonts w:ascii="Manrope" w:hAnsi="Manrope"/>
          <w:sz w:val="16"/>
          <w:szCs w:val="16"/>
          <w:lang w:val="es-ES"/>
        </w:rPr>
        <w:t>/cosmétic</w:t>
      </w:r>
      <w:r w:rsidR="00D60597">
        <w:rPr>
          <w:rFonts w:ascii="Manrope" w:hAnsi="Manrope"/>
          <w:sz w:val="16"/>
          <w:szCs w:val="16"/>
          <w:lang w:val="es-ES"/>
        </w:rPr>
        <w:t>o.</w:t>
      </w:r>
    </w:p>
    <w:p w14:paraId="04A1FCFC" w14:textId="3775F84B" w:rsidR="00D60597" w:rsidRDefault="00656546" w:rsidP="00D60597">
      <w:pPr>
        <w:pStyle w:val="Prrafodelista"/>
        <w:numPr>
          <w:ilvl w:val="0"/>
          <w:numId w:val="11"/>
        </w:numPr>
        <w:ind w:left="1080"/>
        <w:jc w:val="both"/>
        <w:rPr>
          <w:rFonts w:ascii="Manrope" w:hAnsi="Manrope"/>
          <w:sz w:val="16"/>
          <w:szCs w:val="16"/>
          <w:lang w:val="es-ES"/>
        </w:rPr>
      </w:pPr>
      <w:r w:rsidRPr="00D60597">
        <w:rPr>
          <w:rFonts w:ascii="Manrope" w:hAnsi="Manrope"/>
          <w:sz w:val="16"/>
          <w:szCs w:val="16"/>
          <w:lang w:val="es-ES"/>
        </w:rPr>
        <w:t>alta flexibilidad y personalización para adaptar flujos desde mainframe</w:t>
      </w:r>
      <w:r w:rsidR="00D60597">
        <w:rPr>
          <w:rFonts w:ascii="Manrope" w:hAnsi="Manrope"/>
          <w:sz w:val="16"/>
          <w:szCs w:val="16"/>
          <w:lang w:val="es-ES"/>
        </w:rPr>
        <w:t>.</w:t>
      </w:r>
    </w:p>
    <w:p w14:paraId="0B65573E" w14:textId="5E6E840F" w:rsidR="00C63691" w:rsidRDefault="00656546" w:rsidP="00D60597">
      <w:pPr>
        <w:pStyle w:val="Prrafodelista"/>
        <w:numPr>
          <w:ilvl w:val="0"/>
          <w:numId w:val="11"/>
        </w:numPr>
        <w:ind w:left="1080"/>
        <w:jc w:val="both"/>
        <w:rPr>
          <w:rFonts w:ascii="Manrope" w:hAnsi="Manrope"/>
          <w:sz w:val="16"/>
          <w:szCs w:val="16"/>
          <w:lang w:val="es-ES"/>
        </w:rPr>
      </w:pPr>
      <w:r w:rsidRPr="00D60597">
        <w:rPr>
          <w:rFonts w:ascii="Manrope" w:hAnsi="Manrope"/>
          <w:sz w:val="16"/>
          <w:szCs w:val="16"/>
          <w:lang w:val="es-ES"/>
        </w:rPr>
        <w:t>movilidad integrada con operación offline para delegaciones comerciales.</w:t>
      </w:r>
    </w:p>
    <w:p w14:paraId="50CD0A4A" w14:textId="77777777" w:rsidR="00D60597" w:rsidRDefault="00D60597" w:rsidP="00D60597">
      <w:pPr>
        <w:pStyle w:val="Prrafodelista"/>
        <w:jc w:val="both"/>
        <w:rPr>
          <w:rFonts w:ascii="Manrope" w:hAnsi="Manrope"/>
          <w:sz w:val="16"/>
          <w:szCs w:val="16"/>
          <w:lang w:val="es-ES"/>
        </w:rPr>
      </w:pPr>
    </w:p>
    <w:p w14:paraId="30F81BEB" w14:textId="77777777" w:rsidR="00D60597" w:rsidRPr="00D60597" w:rsidRDefault="00D60597" w:rsidP="00D60597">
      <w:pPr>
        <w:pStyle w:val="Prrafodelista"/>
        <w:jc w:val="both"/>
        <w:rPr>
          <w:rFonts w:ascii="Manrope" w:hAnsi="Manrope"/>
          <w:sz w:val="16"/>
          <w:szCs w:val="16"/>
          <w:lang w:val="es-ES"/>
        </w:rPr>
      </w:pPr>
    </w:p>
    <w:p w14:paraId="49D0AE81" w14:textId="6C5542D0" w:rsidR="00C63691" w:rsidRPr="00D60597" w:rsidRDefault="00656546" w:rsidP="00252783">
      <w:pPr>
        <w:pStyle w:val="Ttulo2"/>
        <w:numPr>
          <w:ilvl w:val="0"/>
          <w:numId w:val="13"/>
        </w:numPr>
        <w:rPr>
          <w:lang w:val="es-ES"/>
        </w:rPr>
      </w:pPr>
      <w:bookmarkStart w:id="11" w:name="_Toc212653163"/>
      <w:r w:rsidRPr="00D60597">
        <w:rPr>
          <w:lang w:val="es-ES"/>
        </w:rPr>
        <w:t>Propuesta de calendario de implantación (Accon ERP)</w:t>
      </w:r>
      <w:bookmarkEnd w:id="11"/>
    </w:p>
    <w:p w14:paraId="1193F77E" w14:textId="77777777" w:rsidR="00D60597" w:rsidRPr="00D60597" w:rsidRDefault="00D60597" w:rsidP="00D60597">
      <w:pPr>
        <w:rPr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C63691" w:rsidRPr="00D60597" w14:paraId="5F81AA99" w14:textId="77777777" w:rsidTr="00D60597">
        <w:trPr>
          <w:trHeight w:val="50"/>
        </w:trPr>
        <w:tc>
          <w:tcPr>
            <w:tcW w:w="2880" w:type="dxa"/>
            <w:shd w:val="clear" w:color="auto" w:fill="B8CCE4" w:themeFill="accent1" w:themeFillTint="66"/>
            <w:vAlign w:val="center"/>
          </w:tcPr>
          <w:p w14:paraId="65C3618E" w14:textId="7513BD3F" w:rsidR="00C63691" w:rsidRPr="00D60597" w:rsidRDefault="00D60597" w:rsidP="00D60597">
            <w:pPr>
              <w:jc w:val="center"/>
              <w:rPr>
                <w:rFonts w:ascii="Manrope" w:hAnsi="Manrope"/>
                <w:b/>
                <w:bCs/>
                <w:sz w:val="16"/>
                <w:szCs w:val="16"/>
              </w:rPr>
            </w:pPr>
            <w:r w:rsidRPr="00D60597">
              <w:rPr>
                <w:rFonts w:ascii="Manrope" w:hAnsi="Manrope"/>
                <w:b/>
                <w:bCs/>
                <w:sz w:val="16"/>
                <w:szCs w:val="16"/>
              </w:rPr>
              <w:t>Fase</w:t>
            </w:r>
          </w:p>
        </w:tc>
        <w:tc>
          <w:tcPr>
            <w:tcW w:w="2880" w:type="dxa"/>
            <w:shd w:val="clear" w:color="auto" w:fill="B8CCE4" w:themeFill="accent1" w:themeFillTint="66"/>
            <w:vAlign w:val="center"/>
          </w:tcPr>
          <w:p w14:paraId="1382647F" w14:textId="39F83841" w:rsidR="00C63691" w:rsidRPr="00D60597" w:rsidRDefault="00656546" w:rsidP="00D60597">
            <w:pPr>
              <w:jc w:val="center"/>
              <w:rPr>
                <w:rFonts w:ascii="Manrope" w:hAnsi="Manrope"/>
                <w:b/>
                <w:bCs/>
                <w:sz w:val="16"/>
                <w:szCs w:val="16"/>
              </w:rPr>
            </w:pPr>
            <w:r w:rsidRPr="00D60597">
              <w:rPr>
                <w:rFonts w:ascii="Manrope" w:hAnsi="Manrope"/>
                <w:b/>
                <w:bCs/>
                <w:sz w:val="16"/>
                <w:szCs w:val="16"/>
              </w:rPr>
              <w:t>Tareas clave</w:t>
            </w:r>
          </w:p>
        </w:tc>
        <w:tc>
          <w:tcPr>
            <w:tcW w:w="2880" w:type="dxa"/>
            <w:shd w:val="clear" w:color="auto" w:fill="B8CCE4" w:themeFill="accent1" w:themeFillTint="66"/>
            <w:vAlign w:val="center"/>
          </w:tcPr>
          <w:p w14:paraId="0C5622CC" w14:textId="77777777" w:rsidR="00C63691" w:rsidRPr="00D60597" w:rsidRDefault="00656546" w:rsidP="00D60597">
            <w:pPr>
              <w:jc w:val="center"/>
              <w:rPr>
                <w:rFonts w:ascii="Manrope" w:hAnsi="Manrope"/>
                <w:b/>
                <w:bCs/>
                <w:sz w:val="16"/>
                <w:szCs w:val="16"/>
              </w:rPr>
            </w:pPr>
            <w:r w:rsidRPr="00D60597">
              <w:rPr>
                <w:rFonts w:ascii="Manrope" w:hAnsi="Manrope"/>
                <w:b/>
                <w:bCs/>
                <w:sz w:val="16"/>
                <w:szCs w:val="16"/>
              </w:rPr>
              <w:t>Duración estimada</w:t>
            </w:r>
          </w:p>
        </w:tc>
      </w:tr>
      <w:tr w:rsidR="00C63691" w:rsidRPr="009F4E8B" w14:paraId="5C789D66" w14:textId="77777777" w:rsidTr="00D60597">
        <w:trPr>
          <w:trHeight w:val="965"/>
        </w:trPr>
        <w:tc>
          <w:tcPr>
            <w:tcW w:w="2880" w:type="dxa"/>
            <w:vAlign w:val="center"/>
          </w:tcPr>
          <w:p w14:paraId="0C7A9C28" w14:textId="77777777" w:rsidR="00C63691" w:rsidRPr="009F4E8B" w:rsidRDefault="00656546" w:rsidP="00D60597">
            <w:pPr>
              <w:rPr>
                <w:rFonts w:ascii="Manrope" w:hAnsi="Manrope"/>
                <w:sz w:val="16"/>
                <w:szCs w:val="16"/>
                <w:lang w:val="es-ES"/>
              </w:rPr>
            </w:pPr>
            <w:r w:rsidRPr="009F4E8B">
              <w:rPr>
                <w:rFonts w:ascii="Manrope" w:hAnsi="Manrope"/>
                <w:sz w:val="16"/>
                <w:szCs w:val="16"/>
                <w:lang w:val="es-ES"/>
              </w:rPr>
              <w:t>Fase 1: Planificación y Diseño (CDFT)</w:t>
            </w:r>
          </w:p>
        </w:tc>
        <w:tc>
          <w:tcPr>
            <w:tcW w:w="2880" w:type="dxa"/>
            <w:vAlign w:val="center"/>
          </w:tcPr>
          <w:p w14:paraId="656E82BA" w14:textId="77777777" w:rsidR="00D60597" w:rsidRDefault="00656546" w:rsidP="00D60597">
            <w:pPr>
              <w:jc w:val="both"/>
              <w:rPr>
                <w:rFonts w:ascii="Manrope" w:hAnsi="Manrope"/>
                <w:sz w:val="16"/>
                <w:szCs w:val="16"/>
                <w:lang w:val="es-ES"/>
              </w:rPr>
            </w:pPr>
            <w:r w:rsidRPr="009F4E8B">
              <w:rPr>
                <w:rFonts w:ascii="Manrope" w:hAnsi="Manrope"/>
                <w:sz w:val="16"/>
                <w:szCs w:val="16"/>
                <w:lang w:val="es-ES"/>
              </w:rPr>
              <w:t xml:space="preserve">CDFT. Definición de flujos (Producción, Logística, RRHH, E-commerce, Trazabilidad). </w:t>
            </w:r>
          </w:p>
          <w:p w14:paraId="56C56593" w14:textId="15C5EF00" w:rsidR="00C63691" w:rsidRPr="009F4E8B" w:rsidRDefault="00656546" w:rsidP="00D60597">
            <w:pPr>
              <w:jc w:val="both"/>
              <w:rPr>
                <w:rFonts w:ascii="Manrope" w:hAnsi="Manrope"/>
                <w:sz w:val="16"/>
                <w:szCs w:val="16"/>
              </w:rPr>
            </w:pPr>
            <w:r w:rsidRPr="009F4E8B">
              <w:rPr>
                <w:rFonts w:ascii="Manrope" w:hAnsi="Manrope"/>
                <w:sz w:val="16"/>
                <w:szCs w:val="16"/>
              </w:rPr>
              <w:t>Campos, informes y fórmulas.</w:t>
            </w:r>
          </w:p>
        </w:tc>
        <w:tc>
          <w:tcPr>
            <w:tcW w:w="2880" w:type="dxa"/>
            <w:vAlign w:val="center"/>
          </w:tcPr>
          <w:p w14:paraId="6DD69756" w14:textId="77777777" w:rsidR="00C63691" w:rsidRPr="009F4E8B" w:rsidRDefault="00656546" w:rsidP="00D60597">
            <w:pPr>
              <w:jc w:val="center"/>
              <w:rPr>
                <w:rFonts w:ascii="Manrope" w:hAnsi="Manrope"/>
                <w:sz w:val="16"/>
                <w:szCs w:val="16"/>
              </w:rPr>
            </w:pPr>
            <w:r w:rsidRPr="009F4E8B">
              <w:rPr>
                <w:rFonts w:ascii="Manrope" w:hAnsi="Manrope"/>
                <w:sz w:val="16"/>
                <w:szCs w:val="16"/>
              </w:rPr>
              <w:t>4–6 semanas</w:t>
            </w:r>
          </w:p>
        </w:tc>
      </w:tr>
      <w:tr w:rsidR="00C63691" w:rsidRPr="009F4E8B" w14:paraId="064D4686" w14:textId="77777777" w:rsidTr="00D60597">
        <w:tc>
          <w:tcPr>
            <w:tcW w:w="2880" w:type="dxa"/>
            <w:vAlign w:val="center"/>
          </w:tcPr>
          <w:p w14:paraId="1A3B4645" w14:textId="77777777" w:rsidR="00C63691" w:rsidRPr="009F4E8B" w:rsidRDefault="00656546" w:rsidP="00D60597">
            <w:pPr>
              <w:rPr>
                <w:rFonts w:ascii="Manrope" w:hAnsi="Manrope"/>
                <w:sz w:val="16"/>
                <w:szCs w:val="16"/>
                <w:lang w:val="es-ES"/>
              </w:rPr>
            </w:pPr>
            <w:r w:rsidRPr="009F4E8B">
              <w:rPr>
                <w:rFonts w:ascii="Manrope" w:hAnsi="Manrope"/>
                <w:sz w:val="16"/>
                <w:szCs w:val="16"/>
                <w:lang w:val="es-ES"/>
              </w:rPr>
              <w:t>Fase 2: Instalación y Configuración Base</w:t>
            </w:r>
          </w:p>
        </w:tc>
        <w:tc>
          <w:tcPr>
            <w:tcW w:w="2880" w:type="dxa"/>
            <w:vAlign w:val="center"/>
          </w:tcPr>
          <w:p w14:paraId="6F039457" w14:textId="77777777" w:rsidR="00C63691" w:rsidRPr="009F4E8B" w:rsidRDefault="00656546" w:rsidP="00D60597">
            <w:pPr>
              <w:jc w:val="both"/>
              <w:rPr>
                <w:rFonts w:ascii="Manrope" w:hAnsi="Manrope"/>
                <w:sz w:val="16"/>
                <w:szCs w:val="16"/>
              </w:rPr>
            </w:pPr>
            <w:r w:rsidRPr="009F4E8B">
              <w:rPr>
                <w:rFonts w:ascii="Manrope" w:hAnsi="Manrope"/>
                <w:sz w:val="16"/>
                <w:szCs w:val="16"/>
                <w:lang w:val="es-ES"/>
              </w:rPr>
              <w:t xml:space="preserve">Instalación de servidor y software. Configuración de Contabilidad, SGA, MRP, CRM y vertical químico. </w:t>
            </w:r>
            <w:r w:rsidRPr="009F4E8B">
              <w:rPr>
                <w:rFonts w:ascii="Manrope" w:hAnsi="Manrope"/>
                <w:sz w:val="16"/>
                <w:szCs w:val="16"/>
              </w:rPr>
              <w:t>Usuarios y permisos.</w:t>
            </w:r>
          </w:p>
        </w:tc>
        <w:tc>
          <w:tcPr>
            <w:tcW w:w="2880" w:type="dxa"/>
            <w:vAlign w:val="center"/>
          </w:tcPr>
          <w:p w14:paraId="775EAE2F" w14:textId="77777777" w:rsidR="00C63691" w:rsidRPr="009F4E8B" w:rsidRDefault="00656546" w:rsidP="00D60597">
            <w:pPr>
              <w:jc w:val="center"/>
              <w:rPr>
                <w:rFonts w:ascii="Manrope" w:hAnsi="Manrope"/>
                <w:sz w:val="16"/>
                <w:szCs w:val="16"/>
              </w:rPr>
            </w:pPr>
            <w:r w:rsidRPr="009F4E8B">
              <w:rPr>
                <w:rFonts w:ascii="Manrope" w:hAnsi="Manrope"/>
                <w:sz w:val="16"/>
                <w:szCs w:val="16"/>
              </w:rPr>
              <w:t>6 semanas</w:t>
            </w:r>
          </w:p>
        </w:tc>
      </w:tr>
      <w:tr w:rsidR="00C63691" w:rsidRPr="009F4E8B" w14:paraId="22515EB2" w14:textId="77777777" w:rsidTr="00D60597">
        <w:tc>
          <w:tcPr>
            <w:tcW w:w="2880" w:type="dxa"/>
            <w:vAlign w:val="center"/>
          </w:tcPr>
          <w:p w14:paraId="5D97497C" w14:textId="77777777" w:rsidR="00C63691" w:rsidRPr="009F4E8B" w:rsidRDefault="00656546" w:rsidP="00D60597">
            <w:pPr>
              <w:rPr>
                <w:rFonts w:ascii="Manrope" w:hAnsi="Manrope"/>
                <w:sz w:val="16"/>
                <w:szCs w:val="16"/>
              </w:rPr>
            </w:pPr>
            <w:r w:rsidRPr="009F4E8B">
              <w:rPr>
                <w:rFonts w:ascii="Manrope" w:hAnsi="Manrope"/>
                <w:sz w:val="16"/>
                <w:szCs w:val="16"/>
              </w:rPr>
              <w:t>Fase 3: Desarrollo y Personalización</w:t>
            </w:r>
          </w:p>
        </w:tc>
        <w:tc>
          <w:tcPr>
            <w:tcW w:w="2880" w:type="dxa"/>
            <w:vAlign w:val="center"/>
          </w:tcPr>
          <w:p w14:paraId="0FEB0CD7" w14:textId="29CF765E" w:rsidR="00C63691" w:rsidRPr="009F4E8B" w:rsidRDefault="00656546" w:rsidP="00D60597">
            <w:pPr>
              <w:jc w:val="both"/>
              <w:rPr>
                <w:rFonts w:ascii="Manrope" w:hAnsi="Manrope"/>
                <w:sz w:val="16"/>
                <w:szCs w:val="16"/>
              </w:rPr>
            </w:pPr>
            <w:r w:rsidRPr="009F4E8B">
              <w:rPr>
                <w:rFonts w:ascii="Manrope" w:hAnsi="Manrope"/>
                <w:sz w:val="16"/>
                <w:szCs w:val="16"/>
                <w:lang w:val="es-ES"/>
              </w:rPr>
              <w:t xml:space="preserve">Funcionalidades no estándar; nuevas pantallas, flujos y fórmulas. </w:t>
            </w:r>
            <w:r w:rsidRPr="009F4E8B">
              <w:rPr>
                <w:rFonts w:ascii="Manrope" w:hAnsi="Manrope"/>
                <w:sz w:val="16"/>
                <w:szCs w:val="16"/>
              </w:rPr>
              <w:t>Integración de</w:t>
            </w:r>
            <w:r w:rsidR="00855E29" w:rsidRPr="009F4E8B">
              <w:rPr>
                <w:rFonts w:ascii="Manrope" w:hAnsi="Manrope"/>
                <w:sz w:val="16"/>
                <w:szCs w:val="16"/>
              </w:rPr>
              <w:t xml:space="preserve"> </w:t>
            </w:r>
            <w:r w:rsidRPr="009F4E8B">
              <w:rPr>
                <w:rFonts w:ascii="Manrope" w:hAnsi="Manrope"/>
                <w:sz w:val="16"/>
                <w:szCs w:val="16"/>
              </w:rPr>
              <w:t>Portal B2B.</w:t>
            </w:r>
          </w:p>
        </w:tc>
        <w:tc>
          <w:tcPr>
            <w:tcW w:w="2880" w:type="dxa"/>
            <w:vAlign w:val="center"/>
          </w:tcPr>
          <w:p w14:paraId="47585212" w14:textId="77777777" w:rsidR="00C63691" w:rsidRPr="009F4E8B" w:rsidRDefault="00656546" w:rsidP="00D60597">
            <w:pPr>
              <w:jc w:val="center"/>
              <w:rPr>
                <w:rFonts w:ascii="Manrope" w:hAnsi="Manrope"/>
                <w:sz w:val="16"/>
                <w:szCs w:val="16"/>
              </w:rPr>
            </w:pPr>
            <w:r w:rsidRPr="009F4E8B">
              <w:rPr>
                <w:rFonts w:ascii="Manrope" w:hAnsi="Manrope"/>
                <w:sz w:val="16"/>
                <w:szCs w:val="16"/>
              </w:rPr>
              <w:t>8–10 semanas</w:t>
            </w:r>
          </w:p>
        </w:tc>
      </w:tr>
      <w:tr w:rsidR="00C63691" w:rsidRPr="009F4E8B" w14:paraId="52DA3CEC" w14:textId="77777777" w:rsidTr="00D60597">
        <w:tc>
          <w:tcPr>
            <w:tcW w:w="2880" w:type="dxa"/>
            <w:vAlign w:val="center"/>
          </w:tcPr>
          <w:p w14:paraId="26AAAA8F" w14:textId="77777777" w:rsidR="00C63691" w:rsidRPr="009F4E8B" w:rsidRDefault="00656546" w:rsidP="00D60597">
            <w:pPr>
              <w:rPr>
                <w:rFonts w:ascii="Manrope" w:hAnsi="Manrope"/>
                <w:sz w:val="16"/>
                <w:szCs w:val="16"/>
              </w:rPr>
            </w:pPr>
            <w:r w:rsidRPr="009F4E8B">
              <w:rPr>
                <w:rFonts w:ascii="Manrope" w:hAnsi="Manrope"/>
                <w:sz w:val="16"/>
                <w:szCs w:val="16"/>
              </w:rPr>
              <w:t>Fase 4: Migración y Pruebas</w:t>
            </w:r>
          </w:p>
        </w:tc>
        <w:tc>
          <w:tcPr>
            <w:tcW w:w="2880" w:type="dxa"/>
            <w:vAlign w:val="center"/>
          </w:tcPr>
          <w:p w14:paraId="7C5DE5E5" w14:textId="77777777" w:rsidR="00C63691" w:rsidRPr="009F4E8B" w:rsidRDefault="00656546" w:rsidP="00D60597">
            <w:pPr>
              <w:jc w:val="both"/>
              <w:rPr>
                <w:rFonts w:ascii="Manrope" w:hAnsi="Manrope"/>
                <w:sz w:val="16"/>
                <w:szCs w:val="16"/>
                <w:lang w:val="es-ES"/>
              </w:rPr>
            </w:pPr>
            <w:r w:rsidRPr="009F4E8B">
              <w:rPr>
                <w:rFonts w:ascii="Manrope" w:hAnsi="Manrope"/>
                <w:sz w:val="16"/>
                <w:szCs w:val="16"/>
                <w:lang w:val="es-ES"/>
              </w:rPr>
              <w:t>Exportación/importación de históricos del mainframe. Pruebas de trazabilidad, calidad, SEPA y contabilidad analítica.</w:t>
            </w:r>
          </w:p>
        </w:tc>
        <w:tc>
          <w:tcPr>
            <w:tcW w:w="2880" w:type="dxa"/>
            <w:vAlign w:val="center"/>
          </w:tcPr>
          <w:p w14:paraId="39497A01" w14:textId="77777777" w:rsidR="00C63691" w:rsidRPr="009F4E8B" w:rsidRDefault="00656546" w:rsidP="00D60597">
            <w:pPr>
              <w:jc w:val="center"/>
              <w:rPr>
                <w:rFonts w:ascii="Manrope" w:hAnsi="Manrope"/>
                <w:sz w:val="16"/>
                <w:szCs w:val="16"/>
              </w:rPr>
            </w:pPr>
            <w:r w:rsidRPr="009F4E8B">
              <w:rPr>
                <w:rFonts w:ascii="Manrope" w:hAnsi="Manrope"/>
                <w:sz w:val="16"/>
                <w:szCs w:val="16"/>
              </w:rPr>
              <w:t>6 semanas</w:t>
            </w:r>
          </w:p>
        </w:tc>
      </w:tr>
      <w:tr w:rsidR="00C63691" w:rsidRPr="009F4E8B" w14:paraId="01B56A5C" w14:textId="77777777" w:rsidTr="00D60597">
        <w:tc>
          <w:tcPr>
            <w:tcW w:w="2880" w:type="dxa"/>
            <w:vAlign w:val="center"/>
          </w:tcPr>
          <w:p w14:paraId="19600B4B" w14:textId="77777777" w:rsidR="00C63691" w:rsidRPr="009F4E8B" w:rsidRDefault="00656546" w:rsidP="00D60597">
            <w:pPr>
              <w:rPr>
                <w:rFonts w:ascii="Manrope" w:hAnsi="Manrope"/>
                <w:sz w:val="16"/>
                <w:szCs w:val="16"/>
              </w:rPr>
            </w:pPr>
            <w:r w:rsidRPr="009F4E8B">
              <w:rPr>
                <w:rFonts w:ascii="Manrope" w:hAnsi="Manrope"/>
                <w:sz w:val="16"/>
                <w:szCs w:val="16"/>
              </w:rPr>
              <w:t>Fase 5: Formación</w:t>
            </w:r>
          </w:p>
        </w:tc>
        <w:tc>
          <w:tcPr>
            <w:tcW w:w="2880" w:type="dxa"/>
            <w:vAlign w:val="center"/>
          </w:tcPr>
          <w:p w14:paraId="149E02C2" w14:textId="77777777" w:rsidR="00C63691" w:rsidRPr="009F4E8B" w:rsidRDefault="00656546" w:rsidP="00D60597">
            <w:pPr>
              <w:jc w:val="both"/>
              <w:rPr>
                <w:rFonts w:ascii="Manrope" w:hAnsi="Manrope"/>
                <w:sz w:val="16"/>
                <w:szCs w:val="16"/>
                <w:lang w:val="es-ES"/>
              </w:rPr>
            </w:pPr>
            <w:r w:rsidRPr="009F4E8B">
              <w:rPr>
                <w:rFonts w:ascii="Manrope" w:hAnsi="Manrope"/>
                <w:sz w:val="16"/>
                <w:szCs w:val="16"/>
                <w:lang w:val="es-ES"/>
              </w:rPr>
              <w:t>Formación mediante Accon Academy. Capacitación a 70 usuarios en ES y MX y delegaciones comerciales.</w:t>
            </w:r>
          </w:p>
        </w:tc>
        <w:tc>
          <w:tcPr>
            <w:tcW w:w="2880" w:type="dxa"/>
            <w:vAlign w:val="center"/>
          </w:tcPr>
          <w:p w14:paraId="0CDC7D09" w14:textId="77777777" w:rsidR="00C63691" w:rsidRPr="009F4E8B" w:rsidRDefault="00656546" w:rsidP="00D60597">
            <w:pPr>
              <w:jc w:val="center"/>
              <w:rPr>
                <w:rFonts w:ascii="Manrope" w:hAnsi="Manrope"/>
                <w:sz w:val="16"/>
                <w:szCs w:val="16"/>
              </w:rPr>
            </w:pPr>
            <w:r w:rsidRPr="009F4E8B">
              <w:rPr>
                <w:rFonts w:ascii="Manrope" w:hAnsi="Manrope"/>
                <w:sz w:val="16"/>
                <w:szCs w:val="16"/>
              </w:rPr>
              <w:t>3–4 semanas</w:t>
            </w:r>
          </w:p>
        </w:tc>
      </w:tr>
      <w:tr w:rsidR="00C63691" w:rsidRPr="009F4E8B" w14:paraId="1B2BE0D8" w14:textId="77777777" w:rsidTr="00D60597">
        <w:tc>
          <w:tcPr>
            <w:tcW w:w="2880" w:type="dxa"/>
            <w:vAlign w:val="center"/>
          </w:tcPr>
          <w:p w14:paraId="27BE05B8" w14:textId="77777777" w:rsidR="00C63691" w:rsidRPr="009F4E8B" w:rsidRDefault="00656546" w:rsidP="00D60597">
            <w:pPr>
              <w:rPr>
                <w:rFonts w:ascii="Manrope" w:hAnsi="Manrope"/>
                <w:sz w:val="16"/>
                <w:szCs w:val="16"/>
              </w:rPr>
            </w:pPr>
            <w:r w:rsidRPr="009F4E8B">
              <w:rPr>
                <w:rFonts w:ascii="Manrope" w:hAnsi="Manrope"/>
                <w:sz w:val="16"/>
                <w:szCs w:val="16"/>
              </w:rPr>
              <w:t>Fase 6: Go-Live y Post-Implantación</w:t>
            </w:r>
          </w:p>
        </w:tc>
        <w:tc>
          <w:tcPr>
            <w:tcW w:w="2880" w:type="dxa"/>
            <w:vAlign w:val="center"/>
          </w:tcPr>
          <w:p w14:paraId="3FEE2376" w14:textId="77777777" w:rsidR="00C63691" w:rsidRPr="009F4E8B" w:rsidRDefault="00656546" w:rsidP="00D60597">
            <w:pPr>
              <w:jc w:val="both"/>
              <w:rPr>
                <w:rFonts w:ascii="Manrope" w:hAnsi="Manrope"/>
                <w:sz w:val="16"/>
                <w:szCs w:val="16"/>
              </w:rPr>
            </w:pPr>
            <w:r w:rsidRPr="009F4E8B">
              <w:rPr>
                <w:rFonts w:ascii="Manrope" w:hAnsi="Manrope"/>
                <w:sz w:val="16"/>
                <w:szCs w:val="16"/>
                <w:lang w:val="es-ES"/>
              </w:rPr>
              <w:t xml:space="preserve">Salida en producción: primero España y luego México. </w:t>
            </w:r>
            <w:r w:rsidRPr="009F4E8B">
              <w:rPr>
                <w:rFonts w:ascii="Manrope" w:hAnsi="Manrope"/>
                <w:sz w:val="16"/>
                <w:szCs w:val="16"/>
              </w:rPr>
              <w:t>Soporte intensivo post-lanzamiento.</w:t>
            </w:r>
          </w:p>
        </w:tc>
        <w:tc>
          <w:tcPr>
            <w:tcW w:w="2880" w:type="dxa"/>
            <w:vAlign w:val="center"/>
          </w:tcPr>
          <w:p w14:paraId="2DD33884" w14:textId="3773C1A4" w:rsidR="00C63691" w:rsidRPr="009F4E8B" w:rsidRDefault="00D60597" w:rsidP="00D60597">
            <w:pPr>
              <w:jc w:val="center"/>
              <w:rPr>
                <w:rFonts w:ascii="Manrope" w:hAnsi="Manrope"/>
                <w:sz w:val="16"/>
                <w:szCs w:val="16"/>
              </w:rPr>
            </w:pPr>
            <w:r>
              <w:rPr>
                <w:rFonts w:ascii="Manrope" w:hAnsi="Manrope"/>
                <w:sz w:val="16"/>
                <w:szCs w:val="16"/>
              </w:rPr>
              <w:t>8</w:t>
            </w:r>
            <w:r w:rsidR="00656546" w:rsidRPr="009F4E8B">
              <w:rPr>
                <w:rFonts w:ascii="Manrope" w:hAnsi="Manrope"/>
                <w:sz w:val="16"/>
                <w:szCs w:val="16"/>
              </w:rPr>
              <w:t xml:space="preserve"> semanas</w:t>
            </w:r>
          </w:p>
        </w:tc>
      </w:tr>
      <w:tr w:rsidR="00D60597" w:rsidRPr="005C41D3" w14:paraId="36CED705" w14:textId="77777777" w:rsidTr="00D60597">
        <w:tc>
          <w:tcPr>
            <w:tcW w:w="8640" w:type="dxa"/>
            <w:gridSpan w:val="3"/>
            <w:shd w:val="clear" w:color="auto" w:fill="B8CCE4" w:themeFill="accent1" w:themeFillTint="66"/>
            <w:vAlign w:val="center"/>
          </w:tcPr>
          <w:p w14:paraId="047C7CDD" w14:textId="318977D1" w:rsidR="00D60597" w:rsidRPr="00D60597" w:rsidRDefault="00D60597" w:rsidP="00D60597">
            <w:pPr>
              <w:jc w:val="both"/>
              <w:rPr>
                <w:rFonts w:ascii="Manrope" w:hAnsi="Manrope"/>
                <w:sz w:val="16"/>
                <w:szCs w:val="16"/>
                <w:lang w:val="es-ES"/>
              </w:rPr>
            </w:pPr>
            <w:r w:rsidRPr="009F4E8B">
              <w:rPr>
                <w:rFonts w:ascii="Manrope" w:hAnsi="Manrope"/>
                <w:sz w:val="16"/>
                <w:szCs w:val="16"/>
                <w:lang w:val="es-ES"/>
              </w:rPr>
              <w:t>Duración total estimada: 31–</w:t>
            </w:r>
            <w:r>
              <w:rPr>
                <w:rFonts w:ascii="Manrope" w:hAnsi="Manrope"/>
                <w:sz w:val="16"/>
                <w:szCs w:val="16"/>
                <w:lang w:val="es-ES"/>
              </w:rPr>
              <w:t>40</w:t>
            </w:r>
            <w:r w:rsidRPr="009F4E8B">
              <w:rPr>
                <w:rFonts w:ascii="Manrope" w:hAnsi="Manrope"/>
                <w:sz w:val="16"/>
                <w:szCs w:val="16"/>
                <w:lang w:val="es-ES"/>
              </w:rPr>
              <w:t xml:space="preserve"> semanas (</w:t>
            </w:r>
            <w:r>
              <w:rPr>
                <w:rFonts w:ascii="Manrope" w:hAnsi="Manrope"/>
                <w:sz w:val="16"/>
                <w:szCs w:val="16"/>
                <w:lang w:val="es-ES"/>
              </w:rPr>
              <w:t>9</w:t>
            </w:r>
            <w:r w:rsidRPr="009F4E8B">
              <w:rPr>
                <w:rFonts w:ascii="Manrope" w:hAnsi="Manrope"/>
                <w:sz w:val="16"/>
                <w:szCs w:val="16"/>
                <w:lang w:val="es-ES"/>
              </w:rPr>
              <w:t>–</w:t>
            </w:r>
            <w:r>
              <w:rPr>
                <w:rFonts w:ascii="Manrope" w:hAnsi="Manrope"/>
                <w:sz w:val="16"/>
                <w:szCs w:val="16"/>
                <w:lang w:val="es-ES"/>
              </w:rPr>
              <w:t>10</w:t>
            </w:r>
            <w:r w:rsidRPr="009F4E8B">
              <w:rPr>
                <w:rFonts w:ascii="Manrope" w:hAnsi="Manrope"/>
                <w:sz w:val="16"/>
                <w:szCs w:val="16"/>
                <w:lang w:val="es-ES"/>
              </w:rPr>
              <w:t xml:space="preserve"> meses).</w:t>
            </w:r>
          </w:p>
        </w:tc>
      </w:tr>
    </w:tbl>
    <w:p w14:paraId="57CFCC4A" w14:textId="77777777" w:rsidR="00D60597" w:rsidRPr="00D60597" w:rsidRDefault="00D60597">
      <w:pPr>
        <w:rPr>
          <w:rFonts w:ascii="Manrope" w:eastAsiaTheme="majorEastAsia" w:hAnsi="Manrope" w:cstheme="majorBidi"/>
          <w:b/>
          <w:bCs/>
          <w:color w:val="4F81BD" w:themeColor="accent1"/>
          <w:sz w:val="16"/>
          <w:szCs w:val="16"/>
          <w:lang w:val="es-ES"/>
        </w:rPr>
      </w:pPr>
      <w:r w:rsidRPr="00D60597">
        <w:rPr>
          <w:rFonts w:ascii="Manrope" w:hAnsi="Manrope"/>
          <w:sz w:val="16"/>
          <w:szCs w:val="16"/>
          <w:lang w:val="es-ES"/>
        </w:rPr>
        <w:br w:type="page"/>
      </w:r>
    </w:p>
    <w:p w14:paraId="06A3CEAC" w14:textId="478EBEE0" w:rsidR="00C63691" w:rsidRPr="00252783" w:rsidRDefault="00656546" w:rsidP="00252783">
      <w:pPr>
        <w:pStyle w:val="Ttulo2"/>
        <w:numPr>
          <w:ilvl w:val="0"/>
          <w:numId w:val="13"/>
        </w:numPr>
        <w:rPr>
          <w:lang w:val="es-ES"/>
        </w:rPr>
      </w:pPr>
      <w:bookmarkStart w:id="12" w:name="_Toc212653164"/>
      <w:r w:rsidRPr="00252783">
        <w:rPr>
          <w:lang w:val="es-ES"/>
        </w:rPr>
        <w:lastRenderedPageBreak/>
        <w:t xml:space="preserve">Webgrafía / </w:t>
      </w:r>
      <w:r w:rsidRPr="00D60597">
        <w:rPr>
          <w:lang w:val="es-ES"/>
        </w:rPr>
        <w:t>Referencias</w:t>
      </w:r>
      <w:bookmarkEnd w:id="12"/>
    </w:p>
    <w:p w14:paraId="1BB6F9B5" w14:textId="77777777" w:rsidR="00D60597" w:rsidRPr="00D60597" w:rsidRDefault="00D60597" w:rsidP="00D60597">
      <w:pPr>
        <w:rPr>
          <w:lang w:val="es-ES"/>
        </w:rPr>
      </w:pPr>
    </w:p>
    <w:p w14:paraId="4AD6CF0A" w14:textId="55964934" w:rsidR="00D60597" w:rsidRDefault="00D60597" w:rsidP="00252783">
      <w:pPr>
        <w:spacing w:after="0" w:line="240" w:lineRule="auto"/>
        <w:rPr>
          <w:rFonts w:ascii="Manrope" w:eastAsia="Times New Roman" w:hAnsi="Manrope" w:cs="Times New Roman"/>
          <w:b/>
          <w:bCs/>
          <w:sz w:val="16"/>
          <w:szCs w:val="16"/>
          <w:lang w:val="es-ES" w:eastAsia="es-ES"/>
        </w:rPr>
      </w:pPr>
      <w:r w:rsidRPr="00D60597">
        <w:rPr>
          <w:rFonts w:ascii="Manrope" w:eastAsia="Times New Roman" w:hAnsi="Manrope" w:cs="Times New Roman"/>
          <w:b/>
          <w:bCs/>
          <w:sz w:val="16"/>
          <w:szCs w:val="16"/>
          <w:lang w:val="es-ES" w:eastAsia="es-ES"/>
        </w:rPr>
        <w:t>Accon ERP</w:t>
      </w:r>
    </w:p>
    <w:p w14:paraId="01832F6E" w14:textId="77777777" w:rsidR="00D60597" w:rsidRDefault="00D60597" w:rsidP="00252783">
      <w:pPr>
        <w:spacing w:after="0" w:line="240" w:lineRule="auto"/>
        <w:rPr>
          <w:rFonts w:ascii="Manrope" w:eastAsia="Times New Roman" w:hAnsi="Manrope" w:cs="Times New Roman"/>
          <w:b/>
          <w:bCs/>
          <w:sz w:val="16"/>
          <w:szCs w:val="16"/>
          <w:lang w:val="es-ES" w:eastAsia="es-ES"/>
        </w:rPr>
      </w:pPr>
    </w:p>
    <w:p w14:paraId="7E1F659B" w14:textId="77777777" w:rsidR="00D60597" w:rsidRDefault="00D60597" w:rsidP="00252783">
      <w:pPr>
        <w:pStyle w:val="Prrafodelista"/>
        <w:numPr>
          <w:ilvl w:val="0"/>
          <w:numId w:val="12"/>
        </w:numPr>
        <w:spacing w:after="0" w:line="240" w:lineRule="auto"/>
        <w:rPr>
          <w:rFonts w:ascii="Manrope" w:eastAsia="Times New Roman" w:hAnsi="Manrope" w:cs="Times New Roman"/>
          <w:sz w:val="16"/>
          <w:szCs w:val="16"/>
          <w:lang w:val="es-ES" w:eastAsia="es-ES"/>
        </w:rPr>
      </w:pPr>
      <w:r w:rsidRPr="00D60597">
        <w:rPr>
          <w:rFonts w:ascii="Manrope" w:eastAsia="Times New Roman" w:hAnsi="Manrope" w:cs="Times New Roman"/>
          <w:sz w:val="16"/>
          <w:szCs w:val="16"/>
          <w:lang w:val="es-ES" w:eastAsia="es-ES"/>
        </w:rPr>
        <w:t xml:space="preserve">Sitio web principal: </w:t>
      </w:r>
      <w:hyperlink r:id="rId8" w:history="1">
        <w:r w:rsidRPr="00D60597">
          <w:rPr>
            <w:rFonts w:ascii="Manrope" w:eastAsia="Times New Roman" w:hAnsi="Manrope" w:cs="Times New Roman"/>
            <w:color w:val="0000FF"/>
            <w:sz w:val="16"/>
            <w:szCs w:val="16"/>
            <w:u w:val="single"/>
            <w:lang w:val="es-ES" w:eastAsia="es-ES"/>
          </w:rPr>
          <w:t>https://accon.es/#</w:t>
        </w:r>
      </w:hyperlink>
    </w:p>
    <w:p w14:paraId="608969B4" w14:textId="77777777" w:rsidR="00D60597" w:rsidRDefault="00D60597" w:rsidP="00252783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16"/>
          <w:szCs w:val="16"/>
          <w:lang w:val="es-ES" w:eastAsia="es-ES"/>
        </w:rPr>
      </w:pPr>
      <w:r w:rsidRPr="00252783">
        <w:rPr>
          <w:rFonts w:ascii="Manrope" w:eastAsia="Times New Roman" w:hAnsi="Manrope" w:cs="Times New Roman"/>
          <w:sz w:val="16"/>
          <w:szCs w:val="16"/>
          <w:u w:val="single"/>
          <w:lang w:val="es-ES" w:eastAsia="es-ES"/>
        </w:rPr>
        <w:t>Asesor</w:t>
      </w:r>
      <w:r w:rsidRPr="00D60597">
        <w:rPr>
          <w:rFonts w:ascii="Manrope" w:eastAsia="Times New Roman" w:hAnsi="Manrope" w:cs="Times New Roman"/>
          <w:sz w:val="16"/>
          <w:szCs w:val="16"/>
          <w:lang w:val="es-ES" w:eastAsia="es-ES"/>
        </w:rPr>
        <w:t xml:space="preserve"> Digital: </w:t>
      </w:r>
      <w:hyperlink r:id="rId9" w:history="1">
        <w:r w:rsidRPr="00D60597">
          <w:rPr>
            <w:rFonts w:ascii="Manrope" w:eastAsia="Times New Roman" w:hAnsi="Manrope" w:cs="Times New Roman"/>
            <w:color w:val="0000FF"/>
            <w:sz w:val="16"/>
            <w:szCs w:val="16"/>
            <w:u w:val="single"/>
            <w:lang w:val="es-ES" w:eastAsia="es-ES"/>
          </w:rPr>
          <w:t>https://accon.es/asesor-digital/</w:t>
        </w:r>
      </w:hyperlink>
    </w:p>
    <w:p w14:paraId="2C5D4333" w14:textId="790C1B8A" w:rsidR="00D60597" w:rsidRPr="00D60597" w:rsidRDefault="00D60597" w:rsidP="00252783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16"/>
          <w:szCs w:val="16"/>
          <w:lang w:val="es-ES" w:eastAsia="es-ES"/>
        </w:rPr>
      </w:pPr>
      <w:r w:rsidRPr="00D60597">
        <w:rPr>
          <w:rFonts w:ascii="Manrope" w:eastAsia="Times New Roman" w:hAnsi="Manrope" w:cs="Times New Roman"/>
          <w:sz w:val="16"/>
          <w:szCs w:val="16"/>
          <w:lang w:val="es-ES" w:eastAsia="es-ES"/>
        </w:rPr>
        <w:t xml:space="preserve">Vertical Químico/Cosmética: </w:t>
      </w:r>
      <w:hyperlink r:id="rId10" w:history="1">
        <w:r w:rsidRPr="00D60597">
          <w:rPr>
            <w:rFonts w:ascii="Manrope" w:eastAsia="Times New Roman" w:hAnsi="Manrope" w:cs="Times New Roman"/>
            <w:color w:val="0000FF"/>
            <w:sz w:val="16"/>
            <w:szCs w:val="16"/>
            <w:u w:val="single"/>
            <w:lang w:val="es-ES" w:eastAsia="es-ES"/>
          </w:rPr>
          <w:t>https://accon.es/fabricacion-de-productos-quimicos-y-cosmeticos/</w:t>
        </w:r>
      </w:hyperlink>
    </w:p>
    <w:p w14:paraId="0296F3F7" w14:textId="77777777" w:rsidR="00252783" w:rsidRDefault="00D60597" w:rsidP="00252783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16"/>
          <w:szCs w:val="16"/>
          <w:lang w:eastAsia="es-ES"/>
        </w:rPr>
      </w:pPr>
      <w:r w:rsidRPr="00D60597">
        <w:rPr>
          <w:rFonts w:ascii="Manrope" w:eastAsia="Times New Roman" w:hAnsi="Manrope" w:cs="Times New Roman"/>
          <w:b/>
          <w:bCs/>
          <w:sz w:val="16"/>
          <w:szCs w:val="16"/>
          <w:lang w:eastAsia="es-ES"/>
        </w:rPr>
        <w:t>Apache OFBiz</w:t>
      </w:r>
    </w:p>
    <w:p w14:paraId="40C4D710" w14:textId="77777777" w:rsidR="00252783" w:rsidRPr="005C41D3" w:rsidRDefault="00D60597" w:rsidP="00252783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16"/>
          <w:szCs w:val="16"/>
          <w:lang w:val="es-ES" w:eastAsia="es-ES"/>
        </w:rPr>
      </w:pPr>
      <w:r w:rsidRPr="005C41D3">
        <w:rPr>
          <w:rFonts w:ascii="Manrope" w:eastAsia="Times New Roman" w:hAnsi="Manrope" w:cs="Times New Roman"/>
          <w:sz w:val="16"/>
          <w:szCs w:val="16"/>
          <w:lang w:val="es-ES" w:eastAsia="es-ES"/>
        </w:rPr>
        <w:t xml:space="preserve">Coste ERP: </w:t>
      </w:r>
      <w:hyperlink r:id="rId11" w:history="1">
        <w:r w:rsidRPr="005C41D3">
          <w:rPr>
            <w:rFonts w:ascii="Manrope" w:eastAsia="Times New Roman" w:hAnsi="Manrope" w:cs="Times New Roman"/>
            <w:color w:val="0000FF"/>
            <w:sz w:val="16"/>
            <w:szCs w:val="16"/>
            <w:u w:val="single"/>
            <w:lang w:val="es-ES" w:eastAsia="es-ES"/>
          </w:rPr>
          <w:t>https://www.ticportal.es/temas/enterprise-resource-planning/coste-erp</w:t>
        </w:r>
      </w:hyperlink>
    </w:p>
    <w:p w14:paraId="6025CEB9" w14:textId="77777777" w:rsidR="00252783" w:rsidRPr="00252783" w:rsidRDefault="00D60597" w:rsidP="00252783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16"/>
          <w:szCs w:val="16"/>
          <w:lang w:eastAsia="es-ES"/>
        </w:rPr>
      </w:pPr>
      <w:r w:rsidRPr="00252783">
        <w:rPr>
          <w:rFonts w:ascii="Manrope" w:eastAsia="Times New Roman" w:hAnsi="Manrope" w:cs="Times New Roman"/>
          <w:sz w:val="16"/>
          <w:szCs w:val="16"/>
          <w:lang w:eastAsia="es-ES"/>
        </w:rPr>
        <w:t xml:space="preserve">Scaling &amp; Performance: </w:t>
      </w:r>
      <w:hyperlink r:id="rId12" w:history="1">
        <w:r w:rsidRPr="00252783">
          <w:rPr>
            <w:rFonts w:ascii="Manrope" w:eastAsia="Times New Roman" w:hAnsi="Manrope" w:cs="Times New Roman"/>
            <w:color w:val="0000FF"/>
            <w:sz w:val="16"/>
            <w:szCs w:val="16"/>
            <w:u w:val="single"/>
            <w:lang w:eastAsia="es-ES"/>
          </w:rPr>
          <w:t>https://cwiki.apache.org/confluence/display/OFBIZ/Scaling+and+Performance+Plan</w:t>
        </w:r>
      </w:hyperlink>
    </w:p>
    <w:p w14:paraId="10E7D1C6" w14:textId="4E745676" w:rsidR="00D60597" w:rsidRPr="00252783" w:rsidRDefault="00D60597" w:rsidP="00252783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16"/>
          <w:szCs w:val="16"/>
          <w:lang w:eastAsia="es-ES"/>
        </w:rPr>
      </w:pPr>
      <w:r w:rsidRPr="00252783">
        <w:rPr>
          <w:rFonts w:ascii="Manrope" w:eastAsia="Times New Roman" w:hAnsi="Manrope" w:cs="Times New Roman"/>
          <w:sz w:val="16"/>
          <w:szCs w:val="16"/>
          <w:lang w:eastAsia="es-ES"/>
        </w:rPr>
        <w:t xml:space="preserve">Business Users: </w:t>
      </w:r>
      <w:hyperlink r:id="rId13" w:history="1">
        <w:r w:rsidRPr="00252783">
          <w:rPr>
            <w:rFonts w:ascii="Manrope" w:eastAsia="Times New Roman" w:hAnsi="Manrope" w:cs="Times New Roman"/>
            <w:color w:val="0000FF"/>
            <w:sz w:val="16"/>
            <w:szCs w:val="16"/>
            <w:u w:val="single"/>
            <w:lang w:eastAsia="es-ES"/>
          </w:rPr>
          <w:t>https://ofbiz.apache.org/business-users.html</w:t>
        </w:r>
      </w:hyperlink>
    </w:p>
    <w:p w14:paraId="317068DC" w14:textId="77777777" w:rsidR="00252783" w:rsidRDefault="00D60597" w:rsidP="00252783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16"/>
          <w:szCs w:val="16"/>
          <w:lang w:val="es-ES" w:eastAsia="es-ES"/>
        </w:rPr>
      </w:pPr>
      <w:r w:rsidRPr="00D60597">
        <w:rPr>
          <w:rFonts w:ascii="Manrope" w:eastAsia="Times New Roman" w:hAnsi="Manrope" w:cs="Times New Roman"/>
          <w:b/>
          <w:bCs/>
          <w:sz w:val="16"/>
          <w:szCs w:val="16"/>
          <w:lang w:val="es-ES" w:eastAsia="es-ES"/>
        </w:rPr>
        <w:t>Aqua eBS (ERP Aqua eSolutions)</w:t>
      </w:r>
    </w:p>
    <w:p w14:paraId="4A0DE8B4" w14:textId="77777777" w:rsidR="00252783" w:rsidRDefault="00D60597" w:rsidP="00252783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16"/>
          <w:szCs w:val="16"/>
          <w:lang w:val="es-ES" w:eastAsia="es-ES"/>
        </w:rPr>
      </w:pPr>
      <w:r w:rsidRPr="00252783">
        <w:rPr>
          <w:rFonts w:ascii="Manrope" w:eastAsia="Times New Roman" w:hAnsi="Manrope" w:cs="Times New Roman"/>
          <w:sz w:val="16"/>
          <w:szCs w:val="16"/>
          <w:lang w:val="es-ES" w:eastAsia="es-ES"/>
        </w:rPr>
        <w:t xml:space="preserve">Sitio web principal: </w:t>
      </w:r>
      <w:hyperlink r:id="rId14" w:history="1">
        <w:r w:rsidRPr="00252783">
          <w:rPr>
            <w:rFonts w:ascii="Manrope" w:eastAsia="Times New Roman" w:hAnsi="Manrope" w:cs="Times New Roman"/>
            <w:color w:val="0000FF"/>
            <w:sz w:val="16"/>
            <w:szCs w:val="16"/>
            <w:u w:val="single"/>
            <w:lang w:val="es-ES" w:eastAsia="es-ES"/>
          </w:rPr>
          <w:t>https://www.aquaesolutions.com/hm/Software-ERP-Aqua-eSolutions</w:t>
        </w:r>
      </w:hyperlink>
    </w:p>
    <w:p w14:paraId="22207EA6" w14:textId="77777777" w:rsidR="00252783" w:rsidRDefault="00D60597" w:rsidP="00252783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16"/>
          <w:szCs w:val="16"/>
          <w:lang w:val="es-ES" w:eastAsia="es-ES"/>
        </w:rPr>
      </w:pPr>
      <w:r w:rsidRPr="00252783">
        <w:rPr>
          <w:rFonts w:ascii="Manrope" w:eastAsia="Times New Roman" w:hAnsi="Manrope" w:cs="Times New Roman"/>
          <w:sz w:val="16"/>
          <w:szCs w:val="16"/>
          <w:lang w:val="es-ES" w:eastAsia="es-ES"/>
        </w:rPr>
        <w:t xml:space="preserve">Cartera / Tesorería / Facturas: </w:t>
      </w:r>
      <w:hyperlink r:id="rId15" w:history="1">
        <w:r w:rsidRPr="00252783">
          <w:rPr>
            <w:rFonts w:ascii="Manrope" w:eastAsia="Times New Roman" w:hAnsi="Manrope" w:cs="Times New Roman"/>
            <w:color w:val="0000FF"/>
            <w:sz w:val="16"/>
            <w:szCs w:val="16"/>
            <w:u w:val="single"/>
            <w:lang w:val="es-ES" w:eastAsia="es-ES"/>
          </w:rPr>
          <w:t>https://www.aquaesolutions.com/PR/CP/Software-Gestion-ERP-Aqua/Cartera_Tesoreria_Facturas</w:t>
        </w:r>
      </w:hyperlink>
    </w:p>
    <w:p w14:paraId="28674F08" w14:textId="75A04FC0" w:rsidR="00D60597" w:rsidRPr="00252783" w:rsidRDefault="00D60597" w:rsidP="00252783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16"/>
          <w:szCs w:val="16"/>
          <w:lang w:val="es-ES" w:eastAsia="es-ES"/>
        </w:rPr>
      </w:pPr>
      <w:r w:rsidRPr="00252783">
        <w:rPr>
          <w:rFonts w:ascii="Manrope" w:eastAsia="Times New Roman" w:hAnsi="Manrope" w:cs="Times New Roman"/>
          <w:sz w:val="16"/>
          <w:szCs w:val="16"/>
          <w:lang w:val="es-ES" w:eastAsia="es-ES"/>
        </w:rPr>
        <w:t xml:space="preserve">SoftwareDoit Producción: </w:t>
      </w:r>
      <w:hyperlink r:id="rId16" w:history="1">
        <w:r w:rsidRPr="00252783">
          <w:rPr>
            <w:rFonts w:ascii="Manrope" w:eastAsia="Times New Roman" w:hAnsi="Manrope" w:cs="Times New Roman"/>
            <w:color w:val="0000FF"/>
            <w:sz w:val="16"/>
            <w:szCs w:val="16"/>
            <w:u w:val="single"/>
            <w:lang w:val="es-ES" w:eastAsia="es-ES"/>
          </w:rPr>
          <w:t>https://www.softwaredoit.es/software-erp/software-produccion.html</w:t>
        </w:r>
      </w:hyperlink>
    </w:p>
    <w:p w14:paraId="27460223" w14:textId="6E215F7A" w:rsidR="00C63691" w:rsidRPr="009F4E8B" w:rsidRDefault="00C63691" w:rsidP="00D60597">
      <w:pPr>
        <w:pStyle w:val="Listaconvietas"/>
        <w:numPr>
          <w:ilvl w:val="0"/>
          <w:numId w:val="0"/>
        </w:numPr>
        <w:spacing w:after="40"/>
        <w:jc w:val="both"/>
        <w:rPr>
          <w:rFonts w:ascii="Manrope" w:hAnsi="Manrope"/>
          <w:sz w:val="16"/>
          <w:szCs w:val="16"/>
          <w:lang w:val="es-ES"/>
        </w:rPr>
      </w:pPr>
    </w:p>
    <w:sectPr w:rsidR="00C63691" w:rsidRPr="009F4E8B" w:rsidSect="00252783">
      <w:headerReference w:type="default" r:id="rId17"/>
      <w:footerReference w:type="default" r:id="rId18"/>
      <w:pgSz w:w="12240" w:h="15840"/>
      <w:pgMar w:top="1440" w:right="1800" w:bottom="1440" w:left="1800" w:header="567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EE394" w14:textId="77777777" w:rsidR="00003520" w:rsidRDefault="00003520" w:rsidP="009F4E8B">
      <w:pPr>
        <w:spacing w:after="0" w:line="240" w:lineRule="auto"/>
      </w:pPr>
      <w:r>
        <w:separator/>
      </w:r>
    </w:p>
  </w:endnote>
  <w:endnote w:type="continuationSeparator" w:id="0">
    <w:p w14:paraId="3D8B5AC6" w14:textId="77777777" w:rsidR="00003520" w:rsidRDefault="00003520" w:rsidP="009F4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rope">
    <w:altName w:val="Calibri"/>
    <w:charset w:val="00"/>
    <w:family w:val="auto"/>
    <w:pitch w:val="variable"/>
    <w:sig w:usb0="A00002BF" w:usb1="5000206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Manrope" w:hAnsi="Manrope"/>
        <w:sz w:val="12"/>
        <w:szCs w:val="12"/>
      </w:rPr>
      <w:id w:val="-1510900373"/>
      <w:docPartObj>
        <w:docPartGallery w:val="Page Numbers (Bottom of Page)"/>
        <w:docPartUnique/>
      </w:docPartObj>
    </w:sdtPr>
    <w:sdtContent>
      <w:sdt>
        <w:sdtPr>
          <w:rPr>
            <w:rFonts w:ascii="Manrope" w:hAnsi="Manrope"/>
            <w:sz w:val="12"/>
            <w:szCs w:val="1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84F317B" w14:textId="1D4819A1" w:rsidR="00252783" w:rsidRPr="00252783" w:rsidRDefault="00252783">
            <w:pPr>
              <w:pStyle w:val="Piedepgina"/>
              <w:jc w:val="right"/>
              <w:rPr>
                <w:rFonts w:ascii="Manrope" w:hAnsi="Manrope"/>
                <w:sz w:val="12"/>
                <w:szCs w:val="12"/>
              </w:rPr>
            </w:pPr>
            <w:r w:rsidRPr="00252783">
              <w:rPr>
                <w:rFonts w:ascii="Manrope" w:hAnsi="Manrope"/>
                <w:sz w:val="12"/>
                <w:szCs w:val="12"/>
                <w:lang w:val="es-ES"/>
              </w:rPr>
              <w:t xml:space="preserve">Página </w:t>
            </w:r>
            <w:r w:rsidRPr="00252783">
              <w:rPr>
                <w:rFonts w:ascii="Manrope" w:hAnsi="Manrope"/>
                <w:b/>
                <w:bCs/>
                <w:sz w:val="12"/>
                <w:szCs w:val="12"/>
              </w:rPr>
              <w:fldChar w:fldCharType="begin"/>
            </w:r>
            <w:r w:rsidRPr="00252783">
              <w:rPr>
                <w:rFonts w:ascii="Manrope" w:hAnsi="Manrope"/>
                <w:b/>
                <w:bCs/>
                <w:sz w:val="12"/>
                <w:szCs w:val="12"/>
              </w:rPr>
              <w:instrText>PAGE</w:instrText>
            </w:r>
            <w:r w:rsidRPr="00252783">
              <w:rPr>
                <w:rFonts w:ascii="Manrope" w:hAnsi="Manrope"/>
                <w:b/>
                <w:bCs/>
                <w:sz w:val="12"/>
                <w:szCs w:val="12"/>
              </w:rPr>
              <w:fldChar w:fldCharType="separate"/>
            </w:r>
            <w:r w:rsidRPr="00252783">
              <w:rPr>
                <w:rFonts w:ascii="Manrope" w:hAnsi="Manrope"/>
                <w:b/>
                <w:bCs/>
                <w:sz w:val="12"/>
                <w:szCs w:val="12"/>
                <w:lang w:val="es-ES"/>
              </w:rPr>
              <w:t>2</w:t>
            </w:r>
            <w:r w:rsidRPr="00252783">
              <w:rPr>
                <w:rFonts w:ascii="Manrope" w:hAnsi="Manrope"/>
                <w:b/>
                <w:bCs/>
                <w:sz w:val="12"/>
                <w:szCs w:val="12"/>
              </w:rPr>
              <w:fldChar w:fldCharType="end"/>
            </w:r>
            <w:r w:rsidRPr="00252783">
              <w:rPr>
                <w:rFonts w:ascii="Manrope" w:hAnsi="Manrope"/>
                <w:sz w:val="12"/>
                <w:szCs w:val="12"/>
                <w:lang w:val="es-ES"/>
              </w:rPr>
              <w:t xml:space="preserve"> de </w:t>
            </w:r>
            <w:r w:rsidRPr="00252783">
              <w:rPr>
                <w:rFonts w:ascii="Manrope" w:hAnsi="Manrope"/>
                <w:b/>
                <w:bCs/>
                <w:sz w:val="12"/>
                <w:szCs w:val="12"/>
              </w:rPr>
              <w:fldChar w:fldCharType="begin"/>
            </w:r>
            <w:r w:rsidRPr="00252783">
              <w:rPr>
                <w:rFonts w:ascii="Manrope" w:hAnsi="Manrope"/>
                <w:b/>
                <w:bCs/>
                <w:sz w:val="12"/>
                <w:szCs w:val="12"/>
              </w:rPr>
              <w:instrText>NUMPAGES</w:instrText>
            </w:r>
            <w:r w:rsidRPr="00252783">
              <w:rPr>
                <w:rFonts w:ascii="Manrope" w:hAnsi="Manrope"/>
                <w:b/>
                <w:bCs/>
                <w:sz w:val="12"/>
                <w:szCs w:val="12"/>
              </w:rPr>
              <w:fldChar w:fldCharType="separate"/>
            </w:r>
            <w:r w:rsidRPr="00252783">
              <w:rPr>
                <w:rFonts w:ascii="Manrope" w:hAnsi="Manrope"/>
                <w:b/>
                <w:bCs/>
                <w:sz w:val="12"/>
                <w:szCs w:val="12"/>
                <w:lang w:val="es-ES"/>
              </w:rPr>
              <w:t>2</w:t>
            </w:r>
            <w:r w:rsidRPr="00252783">
              <w:rPr>
                <w:rFonts w:ascii="Manrope" w:hAnsi="Manrope"/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07E853AC" w14:textId="77777777" w:rsidR="00252783" w:rsidRDefault="002527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C64A8" w14:textId="77777777" w:rsidR="00003520" w:rsidRDefault="00003520" w:rsidP="009F4E8B">
      <w:pPr>
        <w:spacing w:after="0" w:line="240" w:lineRule="auto"/>
      </w:pPr>
      <w:r>
        <w:separator/>
      </w:r>
    </w:p>
  </w:footnote>
  <w:footnote w:type="continuationSeparator" w:id="0">
    <w:p w14:paraId="35BDFE43" w14:textId="77777777" w:rsidR="00003520" w:rsidRDefault="00003520" w:rsidP="009F4E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25718" w14:textId="28D97E8C" w:rsidR="009F4E8B" w:rsidRPr="005C41D3" w:rsidRDefault="009F4E8B" w:rsidP="009F4E8B">
    <w:pPr>
      <w:pStyle w:val="Encabezado"/>
      <w:jc w:val="right"/>
      <w:rPr>
        <w:rFonts w:ascii="Manrope" w:hAnsi="Manrope"/>
        <w:b/>
        <w:bCs/>
        <w:sz w:val="12"/>
        <w:szCs w:val="12"/>
        <w:lang w:val="es-ES"/>
      </w:rPr>
    </w:pPr>
    <w:r w:rsidRPr="005C41D3">
      <w:rPr>
        <w:rFonts w:ascii="Manrope" w:hAnsi="Manrope"/>
        <w:b/>
        <w:bCs/>
        <w:sz w:val="12"/>
        <w:szCs w:val="12"/>
        <w:lang w:val="es-ES"/>
      </w:rPr>
      <w:t xml:space="preserve">2DAM SEMI </w:t>
    </w:r>
  </w:p>
  <w:p w14:paraId="3AD8911C" w14:textId="63E03D17" w:rsidR="009F4E8B" w:rsidRPr="005C41D3" w:rsidRDefault="009F4E8B" w:rsidP="009F4E8B">
    <w:pPr>
      <w:pStyle w:val="Encabezado"/>
      <w:jc w:val="right"/>
      <w:rPr>
        <w:rFonts w:ascii="Manrope" w:hAnsi="Manrope"/>
        <w:b/>
        <w:bCs/>
        <w:sz w:val="12"/>
        <w:szCs w:val="12"/>
        <w:lang w:val="es-ES"/>
      </w:rPr>
    </w:pPr>
    <w:r w:rsidRPr="005C41D3">
      <w:rPr>
        <w:rFonts w:ascii="Manrope" w:hAnsi="Manrope"/>
        <w:b/>
        <w:bCs/>
        <w:sz w:val="12"/>
        <w:szCs w:val="12"/>
        <w:lang w:val="es-ES"/>
      </w:rPr>
      <w:t>Octubre 2025</w:t>
    </w:r>
  </w:p>
  <w:p w14:paraId="2C9499FC" w14:textId="3878E5E0" w:rsidR="009F4E8B" w:rsidRPr="009F4E8B" w:rsidRDefault="009F4E8B" w:rsidP="009F4E8B">
    <w:pPr>
      <w:pStyle w:val="Encabezado"/>
      <w:jc w:val="right"/>
      <w:rPr>
        <w:rFonts w:ascii="Manrope" w:hAnsi="Manrope"/>
        <w:color w:val="548DD4" w:themeColor="text2" w:themeTint="99"/>
        <w:sz w:val="12"/>
        <w:szCs w:val="12"/>
        <w:lang w:val="es-ES"/>
      </w:rPr>
    </w:pPr>
    <w:r w:rsidRPr="009F4E8B">
      <w:rPr>
        <w:rFonts w:ascii="Manrope" w:hAnsi="Manrope"/>
        <w:color w:val="548DD4" w:themeColor="text2" w:themeTint="99"/>
        <w:sz w:val="12"/>
        <w:szCs w:val="12"/>
        <w:lang w:val="es-ES"/>
      </w:rPr>
      <w:t>TRABAJO DE ANÁLISIS DE ERPS</w:t>
    </w:r>
  </w:p>
  <w:p w14:paraId="4263A445" w14:textId="77777777" w:rsidR="009F4E8B" w:rsidRPr="009F4E8B" w:rsidRDefault="009F4E8B" w:rsidP="009F4E8B">
    <w:pPr>
      <w:spacing w:after="0"/>
      <w:jc w:val="right"/>
      <w:rPr>
        <w:rFonts w:ascii="Manrope" w:hAnsi="Manrope"/>
        <w:sz w:val="12"/>
        <w:szCs w:val="12"/>
        <w:lang w:val="es-ES"/>
      </w:rPr>
    </w:pPr>
    <w:r w:rsidRPr="009F4E8B">
      <w:rPr>
        <w:rFonts w:ascii="Manrope" w:hAnsi="Manrope"/>
        <w:sz w:val="12"/>
        <w:szCs w:val="12"/>
        <w:lang w:val="es-ES"/>
      </w:rPr>
      <w:t>Ares Caballero</w:t>
    </w:r>
  </w:p>
  <w:p w14:paraId="03A1B82C" w14:textId="77777777" w:rsidR="009F4E8B" w:rsidRPr="009F4E8B" w:rsidRDefault="009F4E8B" w:rsidP="009F4E8B">
    <w:pPr>
      <w:spacing w:after="0"/>
      <w:jc w:val="right"/>
      <w:rPr>
        <w:rFonts w:ascii="Manrope" w:hAnsi="Manrope"/>
        <w:sz w:val="12"/>
        <w:szCs w:val="12"/>
        <w:lang w:val="es-ES"/>
      </w:rPr>
    </w:pPr>
    <w:r w:rsidRPr="009F4E8B">
      <w:rPr>
        <w:rFonts w:ascii="Manrope" w:hAnsi="Manrope"/>
        <w:sz w:val="12"/>
        <w:szCs w:val="12"/>
        <w:lang w:val="es-ES"/>
      </w:rPr>
      <w:t>Clara Isabel Pérez Pérez</w:t>
    </w:r>
  </w:p>
  <w:p w14:paraId="666C2CB1" w14:textId="548D1D9E" w:rsidR="009F4E8B" w:rsidRPr="009F4E8B" w:rsidRDefault="009F4E8B" w:rsidP="009F4E8B">
    <w:pPr>
      <w:spacing w:after="0"/>
      <w:jc w:val="right"/>
      <w:rPr>
        <w:rFonts w:ascii="Manrope" w:hAnsi="Manrope"/>
        <w:sz w:val="12"/>
        <w:szCs w:val="12"/>
        <w:lang w:val="es-ES"/>
      </w:rPr>
    </w:pPr>
    <w:r w:rsidRPr="009F4E8B">
      <w:rPr>
        <w:rFonts w:ascii="Manrope" w:hAnsi="Manrope"/>
        <w:sz w:val="12"/>
        <w:szCs w:val="12"/>
        <w:lang w:val="es-ES"/>
      </w:rPr>
      <w:t>Jordi Antonio Sánchez Rosell</w:t>
    </w:r>
  </w:p>
  <w:p w14:paraId="5C459372" w14:textId="77777777" w:rsidR="009F4E8B" w:rsidRDefault="009F4E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C5454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6144EB"/>
    <w:multiLevelType w:val="hybridMultilevel"/>
    <w:tmpl w:val="2664474A"/>
    <w:lvl w:ilvl="0" w:tplc="5E8CAD1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FB43BC"/>
    <w:multiLevelType w:val="hybridMultilevel"/>
    <w:tmpl w:val="C7C8C2EC"/>
    <w:lvl w:ilvl="0" w:tplc="0CE05B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E3360"/>
    <w:multiLevelType w:val="hybridMultilevel"/>
    <w:tmpl w:val="754673B2"/>
    <w:lvl w:ilvl="0" w:tplc="26F840C6">
      <w:start w:val="6"/>
      <w:numFmt w:val="bullet"/>
      <w:lvlText w:val="-"/>
      <w:lvlJc w:val="left"/>
      <w:pPr>
        <w:ind w:left="720" w:hanging="360"/>
      </w:pPr>
      <w:rPr>
        <w:rFonts w:ascii="Manrope" w:eastAsia="Times New Roman" w:hAnsi="Manrope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03316D"/>
    <w:multiLevelType w:val="hybridMultilevel"/>
    <w:tmpl w:val="F51249B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994037">
    <w:abstractNumId w:val="8"/>
  </w:num>
  <w:num w:numId="2" w16cid:durableId="1324966153">
    <w:abstractNumId w:val="6"/>
  </w:num>
  <w:num w:numId="3" w16cid:durableId="394208961">
    <w:abstractNumId w:val="5"/>
  </w:num>
  <w:num w:numId="4" w16cid:durableId="611012093">
    <w:abstractNumId w:val="4"/>
  </w:num>
  <w:num w:numId="5" w16cid:durableId="394865006">
    <w:abstractNumId w:val="7"/>
  </w:num>
  <w:num w:numId="6" w16cid:durableId="545026940">
    <w:abstractNumId w:val="3"/>
  </w:num>
  <w:num w:numId="7" w16cid:durableId="338895270">
    <w:abstractNumId w:val="2"/>
  </w:num>
  <w:num w:numId="8" w16cid:durableId="780877050">
    <w:abstractNumId w:val="1"/>
  </w:num>
  <w:num w:numId="9" w16cid:durableId="1673945515">
    <w:abstractNumId w:val="0"/>
  </w:num>
  <w:num w:numId="10" w16cid:durableId="381833921">
    <w:abstractNumId w:val="9"/>
  </w:num>
  <w:num w:numId="11" w16cid:durableId="1472938095">
    <w:abstractNumId w:val="12"/>
  </w:num>
  <w:num w:numId="12" w16cid:durableId="621151414">
    <w:abstractNumId w:val="11"/>
  </w:num>
  <w:num w:numId="13" w16cid:durableId="1900557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520"/>
    <w:rsid w:val="00034616"/>
    <w:rsid w:val="0006063C"/>
    <w:rsid w:val="0015074B"/>
    <w:rsid w:val="00252783"/>
    <w:rsid w:val="0029639D"/>
    <w:rsid w:val="00326F90"/>
    <w:rsid w:val="005C41D3"/>
    <w:rsid w:val="006460AB"/>
    <w:rsid w:val="00656546"/>
    <w:rsid w:val="00855E29"/>
    <w:rsid w:val="00931F97"/>
    <w:rsid w:val="009F4E8B"/>
    <w:rsid w:val="00AA1D8D"/>
    <w:rsid w:val="00B47730"/>
    <w:rsid w:val="00C63691"/>
    <w:rsid w:val="00C67066"/>
    <w:rsid w:val="00CB0664"/>
    <w:rsid w:val="00CF27D1"/>
    <w:rsid w:val="00D60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FEB34E"/>
  <w14:defaultImageDpi w14:val="300"/>
  <w15:docId w15:val="{6E93E026-E3D0-4974-9F81-A4B920B8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2783"/>
    <w:pPr>
      <w:keepNext/>
      <w:keepLines/>
      <w:spacing w:before="200" w:after="0"/>
      <w:ind w:left="720"/>
      <w:outlineLvl w:val="1"/>
    </w:pPr>
    <w:rPr>
      <w:rFonts w:ascii="Manrope" w:eastAsiaTheme="majorEastAsia" w:hAnsi="Manrope" w:cstheme="majorBidi"/>
      <w:b/>
      <w:bCs/>
      <w:sz w:val="1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52783"/>
    <w:pPr>
      <w:keepNext/>
      <w:keepLines/>
      <w:spacing w:before="200" w:after="0"/>
      <w:outlineLvl w:val="2"/>
    </w:pPr>
    <w:rPr>
      <w:rFonts w:ascii="Manrope" w:eastAsiaTheme="majorEastAsia" w:hAnsi="Manrope" w:cstheme="majorBidi"/>
      <w:b/>
      <w:bCs/>
      <w:color w:val="808080" w:themeColor="background1" w:themeShade="80"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252783"/>
    <w:rPr>
      <w:rFonts w:ascii="Manrope" w:eastAsiaTheme="majorEastAsia" w:hAnsi="Manrope" w:cstheme="majorBidi"/>
      <w:b/>
      <w:bCs/>
      <w:sz w:val="1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52783"/>
    <w:rPr>
      <w:rFonts w:ascii="Manrope" w:eastAsiaTheme="majorEastAsia" w:hAnsi="Manrope" w:cstheme="majorBidi"/>
      <w:b/>
      <w:bCs/>
      <w:color w:val="808080" w:themeColor="background1" w:themeShade="80"/>
      <w:sz w:val="16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6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D60597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25278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5278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5278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on.es/" TargetMode="External"/><Relationship Id="rId13" Type="http://schemas.openxmlformats.org/officeDocument/2006/relationships/hyperlink" Target="https://ofbiz.apache.org/business-users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wiki.apache.org/confluence/display/OFBIZ/Scaling+and+Performance+Pla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softwaredoit.es/software-erp/software-produccion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icportal.es/temas/enterprise-resource-planning/coste-er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quaesolutions.com/PR/CP/Software-Gestion-ERP-Aqua/Cartera_Tesoreria_Facturas" TargetMode="External"/><Relationship Id="rId10" Type="http://schemas.openxmlformats.org/officeDocument/2006/relationships/hyperlink" Target="https://accon.es/fabricacion-de-productos-quimicos-y-cosmeticos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ccon.es/asesor-digital/" TargetMode="External"/><Relationship Id="rId14" Type="http://schemas.openxmlformats.org/officeDocument/2006/relationships/hyperlink" Target="https://www.aquaesolutions.com/hm/Software-ERP-Aqua-eSol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1339</Words>
  <Characters>7370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Ares Caballero Rey</cp:lastModifiedBy>
  <cp:revision>4</cp:revision>
  <cp:lastPrinted>2025-10-30T07:54:00Z</cp:lastPrinted>
  <dcterms:created xsi:type="dcterms:W3CDTF">2025-10-29T17:00:00Z</dcterms:created>
  <dcterms:modified xsi:type="dcterms:W3CDTF">2025-10-30T07:54:00Z</dcterms:modified>
  <cp:category/>
</cp:coreProperties>
</file>